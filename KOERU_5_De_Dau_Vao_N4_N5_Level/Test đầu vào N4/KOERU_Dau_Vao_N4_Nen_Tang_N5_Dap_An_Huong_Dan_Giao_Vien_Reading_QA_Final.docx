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rPr>
        <w:t>Bản Reading QA Final: đã chuẩn hóa toàn bộ phần đọc hiểu, tách rõ văn bản – câu hỏi, sửa lỗi dính tên người gửi, lỗi xuống dòng và các phương án nhiễu chưa tự nhiên. Đáp án đúng và thang đánh giá không thay đổi.</w:t>
      </w:r>
    </w:p>
    <w:p>
      <w:pPr>
        <w:jc w:val="center"/>
      </w:pPr>
      <w:r>
        <w:t>ĐÁP ÁN VÀ HƯỚNG DẪN GIÁO VIÊN – ĐẦU VÀO N4, NỀN TẢNG N5</w:t>
      </w:r>
    </w:p>
    <w:p>
      <w:pPr>
        <w:jc w:val="center"/>
      </w:pPr>
      <w:r>
        <w:t>KOERU – 5 mã đề kiểm tra đầu vào N4 dành cho học sinh đã hoàn thành N5</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tcPr>
          <w:p>
            <w:r>
              <w:t>Họ và tên</w:t>
            </w:r>
          </w:p>
        </w:tc>
        <w:tc>
          <w:tcPr>
            <w:tcW w:type="dxa" w:w="2578"/>
          </w:tcPr>
          <w:p>
            <w:r/>
          </w:p>
        </w:tc>
        <w:tc>
          <w:tcPr>
            <w:tcW w:type="dxa" w:w="2578"/>
          </w:tcPr>
          <w:p>
            <w:r>
              <w:t>Ngày thi</w:t>
            </w:r>
          </w:p>
        </w:tc>
        <w:tc>
          <w:tcPr>
            <w:tcW w:type="dxa" w:w="2578"/>
          </w:tcPr>
          <w:p>
            <w:r/>
          </w:p>
        </w:tc>
      </w:tr>
      <w:tr>
        <w:tc>
          <w:tcPr>
            <w:tcW w:type="dxa" w:w="2578"/>
          </w:tcPr>
          <w:p>
            <w:r>
              <w:t>Mã lớp</w:t>
            </w:r>
          </w:p>
        </w:tc>
        <w:tc>
          <w:tcPr>
            <w:tcW w:type="dxa" w:w="2578"/>
          </w:tcPr>
          <w:p>
            <w:r/>
          </w:p>
        </w:tc>
        <w:tc>
          <w:tcPr>
            <w:tcW w:type="dxa" w:w="2578"/>
          </w:tcPr>
          <w:p>
            <w:r>
              <w:t>Điểm</w:t>
            </w:r>
          </w:p>
        </w:tc>
        <w:tc>
          <w:tcPr>
            <w:tcW w:type="dxa" w:w="2578"/>
          </w:tcPr>
          <w:p>
            <w:r/>
          </w:p>
        </w:tc>
      </w:tr>
    </w:tbl>
    <w:p>
      <w:r>
        <w:t>Hướng dẫn: Chọn một đáp án đúng nhất. Phần nghe được tổ chức riêng, không nằm trong tài liệu này.</w:t>
      </w:r>
    </w:p>
    <w:p>
      <w:pPr>
        <w:spacing w:before="160" w:after="80"/>
      </w:pPr>
      <w:r>
        <w:rPr>
          <w:rFonts w:ascii="Arial" w:hAnsi="Arial" w:eastAsia="Yu Gothic"/>
          <w:b/>
          <w:sz w:val="26"/>
        </w:rPr>
        <w:t>1. Cấu trúc và thời lượng</w:t>
      </w:r>
    </w:p>
    <w:p>
      <w:r>
        <w:t>Mỗi mã đề gồm 40 câu: 18 câu 文字・ごい, 14 câu ぶんぽう và 8 câu どくかい. Thời gian đề xuất cho phần viết là 65 phút. Phần nghe do giáo viên tổ chức và chấm riêng.</w:t>
      </w:r>
    </w:p>
    <w:p>
      <w:pPr>
        <w:spacing w:before="160" w:after="80"/>
      </w:pPr>
      <w:r>
        <w:rPr>
          <w:rFonts w:ascii="Arial" w:hAnsi="Arial" w:eastAsia="Yu Gothic"/>
          <w:b/>
          <w:sz w:val="26"/>
        </w:rPr>
        <w:t>2. Cách tính điểm phần viết</w:t>
      </w:r>
    </w:p>
    <w:p>
      <w:r>
        <w:t>Mỗi câu đúng 1 điểm, tổng tối đa 40 điểm. Không trừ điểm câu sai. Khi ghép với phần nghe riêng, nên quy đổi theo tỷ trọng đã thống nhất của trung tâm thay vì gọi là điểm JLPT chính thức.</w:t>
      </w:r>
    </w:p>
    <w:p>
      <w:pPr>
        <w:spacing w:before="160" w:after="80"/>
      </w:pPr>
      <w:r>
        <w:rPr>
          <w:rFonts w:ascii="Arial" w:hAnsi="Arial" w:eastAsia="Yu Gothic"/>
          <w:b/>
          <w:sz w:val="26"/>
        </w:rPr>
        <w:t>3. Ngưỡng tham khảo</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2F3"/>
          </w:tcPr>
          <w:p>
            <w:r>
              <w:t>Điểm phần viết</w:t>
            </w:r>
          </w:p>
        </w:tc>
        <w:tc>
          <w:tcPr>
            <w:tcW w:type="dxa" w:w="3437"/>
            <w:shd w:fill="D9E2F3"/>
          </w:tcPr>
          <w:p>
            <w:r>
              <w:t>Đánh giá</w:t>
            </w:r>
          </w:p>
        </w:tc>
        <w:tc>
          <w:tcPr>
            <w:tcW w:type="dxa" w:w="3437"/>
            <w:shd w:fill="D9E2F3"/>
          </w:tcPr>
          <w:p>
            <w:r>
              <w:t>Khuyến nghị</w:t>
            </w:r>
          </w:p>
        </w:tc>
      </w:tr>
      <w:tr>
        <w:tc>
          <w:tcPr>
            <w:tcW w:type="dxa" w:w="3437"/>
          </w:tcPr>
          <w:p>
            <w:r>
              <w:t>35–40</w:t>
            </w:r>
          </w:p>
        </w:tc>
        <w:tc>
          <w:tcPr>
            <w:tcW w:type="dxa" w:w="3437"/>
          </w:tcPr>
          <w:p>
            <w:r>
              <w:t>Nền tảng N5 tốt</w:t>
            </w:r>
          </w:p>
        </w:tc>
        <w:tc>
          <w:tcPr>
            <w:tcW w:type="dxa" w:w="3437"/>
          </w:tcPr>
          <w:p>
            <w:r>
              <w:t>Có thể vào N4; ôn lỗi cá nhân.</w:t>
            </w:r>
          </w:p>
        </w:tc>
      </w:tr>
      <w:tr>
        <w:tc>
          <w:tcPr>
            <w:tcW w:type="dxa" w:w="3437"/>
          </w:tcPr>
          <w:p>
            <w:r>
              <w:t>29–34</w:t>
            </w:r>
          </w:p>
        </w:tc>
        <w:tc>
          <w:tcPr>
            <w:tcW w:type="dxa" w:w="3437"/>
          </w:tcPr>
          <w:p>
            <w:r>
              <w:t>Đạt có điều kiện</w:t>
            </w:r>
          </w:p>
        </w:tc>
        <w:tc>
          <w:tcPr>
            <w:tcW w:type="dxa" w:w="3437"/>
          </w:tcPr>
          <w:p>
            <w:r>
              <w:t>Vào N4 kèm 2–4 buổi củng cố.</w:t>
            </w:r>
          </w:p>
        </w:tc>
      </w:tr>
      <w:tr>
        <w:tc>
          <w:tcPr>
            <w:tcW w:type="dxa" w:w="3437"/>
          </w:tcPr>
          <w:p>
            <w:r>
              <w:t>22–28</w:t>
            </w:r>
          </w:p>
        </w:tc>
        <w:tc>
          <w:tcPr>
            <w:tcW w:type="dxa" w:w="3437"/>
          </w:tcPr>
          <w:p>
            <w:r>
              <w:t>Nền tảng chưa ổn định</w:t>
            </w:r>
          </w:p>
        </w:tc>
        <w:tc>
          <w:tcPr>
            <w:tcW w:type="dxa" w:w="3437"/>
          </w:tcPr>
          <w:p>
            <w:r>
              <w:t>Học cầu nối N5→N4.</w:t>
            </w:r>
          </w:p>
        </w:tc>
      </w:tr>
      <w:tr>
        <w:tc>
          <w:tcPr>
            <w:tcW w:type="dxa" w:w="3437"/>
          </w:tcPr>
          <w:p>
            <w:r>
              <w:t>0–21</w:t>
            </w:r>
          </w:p>
        </w:tc>
        <w:tc>
          <w:tcPr>
            <w:tcW w:type="dxa" w:w="3437"/>
          </w:tcPr>
          <w:p>
            <w:r>
              <w:t>Chưa sẵn sàng</w:t>
            </w:r>
          </w:p>
        </w:tc>
        <w:tc>
          <w:tcPr>
            <w:tcW w:type="dxa" w:w="3437"/>
          </w:tcPr>
          <w:p>
            <w:r>
              <w:t>Ôn lại N5 trước khi học N4.</w:t>
            </w:r>
          </w:p>
        </w:tc>
      </w:tr>
    </w:tbl>
    <w:p>
      <w:r>
        <w:t>Điều kiện sàn khuyến nghị: 文字・ごい tối thiểu 11/18; ぶんぽう tối thiểu 8/14; どくかい tối thiểu 5/8. Nếu một miền thấp hơn ngưỡng, giáo viên cần ưu tiên lộ trình bù dù tổng điểm cao.</w:t>
      </w:r>
    </w:p>
    <w:p>
      <w:r>
        <w:br w:type="page"/>
      </w:r>
    </w:p>
    <w:p>
      <w:pPr>
        <w:spacing w:before="160" w:after="80"/>
      </w:pPr>
      <w:r>
        <w:rPr>
          <w:rFonts w:ascii="Arial" w:hAnsi="Arial" w:eastAsia="Yu Gothic"/>
          <w:b/>
          <w:sz w:val="26"/>
        </w:rPr>
        <w:t>MÃ ĐỀ 01 – ĐÁP ÁN NHANH</w:t>
      </w:r>
    </w:p>
    <w:p>
      <w:r>
        <w:t>1:1 | 2:4 | 3:4 | 4:2 | 5:4 | 6:3 | 7:2 | 8:1 | 9:4 | 10:2 | 11:3 | 12:3 | 13:2 | 14:4 | 15:4 | 16:3 | 17:1 | 18:1 | 19:2 | 20:4 | 21:3 | 22:4 | 23:1 | 24:3 | 25:2 | 26:3 | 27:1 | 28:1 | 29:2 | 30:2 | 31:4 | 32:4 | 33:2 | 34:3 | 35:3 | 36:2 | 37:1 | 38:1 | 39:3 | 40:1</w:t>
      </w:r>
    </w:p>
    <w:p>
      <w:pPr>
        <w:spacing w:before="160" w:after="80"/>
      </w:pPr>
      <w:r>
        <w:rPr>
          <w:rFonts w:ascii="Arial" w:hAnsi="Arial" w:eastAsia="Yu Gothic"/>
          <w:b/>
          <w:sz w:val="26"/>
        </w:rPr>
        <w:t>MÃ ĐỀ 01 – GIẢI THÍCH</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D9E2F3"/>
          </w:tcPr>
          <w:p>
            <w:r>
              <w:t>Câu</w:t>
            </w:r>
          </w:p>
        </w:tc>
        <w:tc>
          <w:tcPr>
            <w:tcW w:type="dxa" w:w="2062"/>
            <w:shd w:fill="D9E2F3"/>
          </w:tcPr>
          <w:p>
            <w:r>
              <w:t>Đáp án</w:t>
            </w:r>
          </w:p>
        </w:tc>
        <w:tc>
          <w:tcPr>
            <w:tcW w:type="dxa" w:w="2062"/>
            <w:shd w:fill="D9E2F3"/>
          </w:tcPr>
          <w:p>
            <w:r>
              <w:t>Đáp án đúng</w:t>
            </w:r>
          </w:p>
        </w:tc>
        <w:tc>
          <w:tcPr>
            <w:tcW w:type="dxa" w:w="2062"/>
            <w:shd w:fill="D9E2F3"/>
          </w:tcPr>
          <w:p>
            <w:r>
              <w:t>Giải thích</w:t>
            </w:r>
          </w:p>
        </w:tc>
        <w:tc>
          <w:tcPr>
            <w:tcW w:type="dxa" w:w="2062"/>
            <w:shd w:fill="D9E2F3"/>
          </w:tcPr>
          <w:p>
            <w:r>
              <w:t>Kỹ năng</w:t>
            </w:r>
          </w:p>
        </w:tc>
      </w:tr>
      <w:tr>
        <w:tc>
          <w:tcPr>
            <w:tcW w:type="dxa" w:w="2062"/>
          </w:tcPr>
          <w:p>
            <w:r>
              <w:t>1</w:t>
            </w:r>
          </w:p>
        </w:tc>
        <w:tc>
          <w:tcPr>
            <w:tcW w:type="dxa" w:w="2062"/>
          </w:tcPr>
          <w:p>
            <w:r>
              <w:t>1</w:t>
            </w:r>
          </w:p>
        </w:tc>
        <w:tc>
          <w:tcPr>
            <w:tcW w:type="dxa" w:w="2062"/>
          </w:tcPr>
          <w:p>
            <w:r>
              <w:t>まいあさ</w:t>
            </w:r>
          </w:p>
        </w:tc>
        <w:tc>
          <w:tcPr>
            <w:tcW w:type="dxa" w:w="2062"/>
          </w:tcPr>
          <w:p>
            <w:r>
              <w:t>毎朝 đọc là まいあさ, nghĩa là mỗi sáng.</w:t>
            </w:r>
          </w:p>
        </w:tc>
        <w:tc>
          <w:tcPr>
            <w:tcW w:type="dxa" w:w="2062"/>
          </w:tcPr>
          <w:p>
            <w:r>
              <w:t>kanji_reading</w:t>
            </w:r>
          </w:p>
        </w:tc>
      </w:tr>
      <w:tr>
        <w:tc>
          <w:tcPr>
            <w:tcW w:type="dxa" w:w="2062"/>
          </w:tcPr>
          <w:p>
            <w:r>
              <w:t>2</w:t>
            </w:r>
          </w:p>
        </w:tc>
        <w:tc>
          <w:tcPr>
            <w:tcW w:type="dxa" w:w="2062"/>
          </w:tcPr>
          <w:p>
            <w:r>
              <w:t>4</w:t>
            </w:r>
          </w:p>
        </w:tc>
        <w:tc>
          <w:tcPr>
            <w:tcW w:type="dxa" w:w="2062"/>
          </w:tcPr>
          <w:p>
            <w:r>
              <w:t>でんしゃ</w:t>
            </w:r>
          </w:p>
        </w:tc>
        <w:tc>
          <w:tcPr>
            <w:tcW w:type="dxa" w:w="2062"/>
          </w:tcPr>
          <w:p>
            <w:r>
              <w:t>電車 đọc là でんしゃ.</w:t>
            </w:r>
          </w:p>
        </w:tc>
        <w:tc>
          <w:tcPr>
            <w:tcW w:type="dxa" w:w="2062"/>
          </w:tcPr>
          <w:p>
            <w:r>
              <w:t>kanji_reading</w:t>
            </w:r>
          </w:p>
        </w:tc>
      </w:tr>
      <w:tr>
        <w:tc>
          <w:tcPr>
            <w:tcW w:type="dxa" w:w="2062"/>
          </w:tcPr>
          <w:p>
            <w:r>
              <w:t>3</w:t>
            </w:r>
          </w:p>
        </w:tc>
        <w:tc>
          <w:tcPr>
            <w:tcW w:type="dxa" w:w="2062"/>
          </w:tcPr>
          <w:p>
            <w:r>
              <w:t>4</w:t>
            </w:r>
          </w:p>
        </w:tc>
        <w:tc>
          <w:tcPr>
            <w:tcW w:type="dxa" w:w="2062"/>
          </w:tcPr>
          <w:p>
            <w:r>
              <w:t>ごご</w:t>
            </w:r>
          </w:p>
        </w:tc>
        <w:tc>
          <w:tcPr>
            <w:tcW w:type="dxa" w:w="2062"/>
          </w:tcPr>
          <w:p>
            <w:r>
              <w:t>午後 đọc là ごご, nghĩa là buổi chiều/sau trưa.</w:t>
            </w:r>
          </w:p>
        </w:tc>
        <w:tc>
          <w:tcPr>
            <w:tcW w:type="dxa" w:w="2062"/>
          </w:tcPr>
          <w:p>
            <w:r>
              <w:t>kanji_reading</w:t>
            </w:r>
          </w:p>
        </w:tc>
      </w:tr>
      <w:tr>
        <w:tc>
          <w:tcPr>
            <w:tcW w:type="dxa" w:w="2062"/>
          </w:tcPr>
          <w:p>
            <w:r>
              <w:t>4</w:t>
            </w:r>
          </w:p>
        </w:tc>
        <w:tc>
          <w:tcPr>
            <w:tcW w:type="dxa" w:w="2062"/>
          </w:tcPr>
          <w:p>
            <w:r>
              <w:t>2</w:t>
            </w:r>
          </w:p>
        </w:tc>
        <w:tc>
          <w:tcPr>
            <w:tcW w:type="dxa" w:w="2062"/>
          </w:tcPr>
          <w:p>
            <w:r>
              <w:t>いりぐち</w:t>
            </w:r>
          </w:p>
        </w:tc>
        <w:tc>
          <w:tcPr>
            <w:tcW w:type="dxa" w:w="2062"/>
          </w:tcPr>
          <w:p>
            <w:r>
              <w:t>入口 đọc là いりぐち.</w:t>
            </w:r>
          </w:p>
        </w:tc>
        <w:tc>
          <w:tcPr>
            <w:tcW w:type="dxa" w:w="2062"/>
          </w:tcPr>
          <w:p>
            <w:r>
              <w:t>kanji_reading</w:t>
            </w:r>
          </w:p>
        </w:tc>
      </w:tr>
      <w:tr>
        <w:tc>
          <w:tcPr>
            <w:tcW w:type="dxa" w:w="2062"/>
          </w:tcPr>
          <w:p>
            <w:r>
              <w:t>5</w:t>
            </w:r>
          </w:p>
        </w:tc>
        <w:tc>
          <w:tcPr>
            <w:tcW w:type="dxa" w:w="2062"/>
          </w:tcPr>
          <w:p>
            <w:r>
              <w:t>4</w:t>
            </w:r>
          </w:p>
        </w:tc>
        <w:tc>
          <w:tcPr>
            <w:tcW w:type="dxa" w:w="2062"/>
          </w:tcPr>
          <w:p>
            <w:r>
              <w:t>天気</w:t>
            </w:r>
          </w:p>
        </w:tc>
        <w:tc>
          <w:tcPr>
            <w:tcW w:type="dxa" w:w="2062"/>
          </w:tcPr>
          <w:p>
            <w:r>
              <w:t>てんき viết là 天気. Các lựa chọn còn lại không phải cách viết đúng của てんき.</w:t>
            </w:r>
          </w:p>
        </w:tc>
        <w:tc>
          <w:tcPr>
            <w:tcW w:type="dxa" w:w="2062"/>
          </w:tcPr>
          <w:p>
            <w:r>
              <w:t>orthography</w:t>
            </w:r>
          </w:p>
        </w:tc>
      </w:tr>
      <w:tr>
        <w:tc>
          <w:tcPr>
            <w:tcW w:type="dxa" w:w="2062"/>
          </w:tcPr>
          <w:p>
            <w:r>
              <w:t>6</w:t>
            </w:r>
          </w:p>
        </w:tc>
        <w:tc>
          <w:tcPr>
            <w:tcW w:type="dxa" w:w="2062"/>
          </w:tcPr>
          <w:p>
            <w:r>
              <w:t>3</w:t>
            </w:r>
          </w:p>
        </w:tc>
        <w:tc>
          <w:tcPr>
            <w:tcW w:type="dxa" w:w="2062"/>
          </w:tcPr>
          <w:p>
            <w:r>
              <w:t>道</w:t>
            </w:r>
          </w:p>
        </w:tc>
        <w:tc>
          <w:tcPr>
            <w:tcW w:type="dxa" w:w="2062"/>
          </w:tcPr>
          <w:p>
            <w:r>
              <w:t>みち viết là 道.</w:t>
            </w:r>
          </w:p>
        </w:tc>
        <w:tc>
          <w:tcPr>
            <w:tcW w:type="dxa" w:w="2062"/>
          </w:tcPr>
          <w:p>
            <w:r>
              <w:t>orthography</w:t>
            </w:r>
          </w:p>
        </w:tc>
      </w:tr>
      <w:tr>
        <w:tc>
          <w:tcPr>
            <w:tcW w:type="dxa" w:w="2062"/>
          </w:tcPr>
          <w:p>
            <w:r>
              <w:t>7</w:t>
            </w:r>
          </w:p>
        </w:tc>
        <w:tc>
          <w:tcPr>
            <w:tcW w:type="dxa" w:w="2062"/>
          </w:tcPr>
          <w:p>
            <w:r>
              <w:t>2</w:t>
            </w:r>
          </w:p>
        </w:tc>
        <w:tc>
          <w:tcPr>
            <w:tcW w:type="dxa" w:w="2062"/>
          </w:tcPr>
          <w:p>
            <w:r>
              <w:t>土曜日</w:t>
            </w:r>
          </w:p>
        </w:tc>
        <w:tc>
          <w:tcPr>
            <w:tcW w:type="dxa" w:w="2062"/>
          </w:tcPr>
          <w:p>
            <w:r>
              <w:t>どようび là 土曜日.</w:t>
            </w:r>
          </w:p>
        </w:tc>
        <w:tc>
          <w:tcPr>
            <w:tcW w:type="dxa" w:w="2062"/>
          </w:tcPr>
          <w:p>
            <w:r>
              <w:t>orthography</w:t>
            </w:r>
          </w:p>
        </w:tc>
      </w:tr>
      <w:tr>
        <w:tc>
          <w:tcPr>
            <w:tcW w:type="dxa" w:w="2062"/>
          </w:tcPr>
          <w:p>
            <w:r>
              <w:t>8</w:t>
            </w:r>
          </w:p>
        </w:tc>
        <w:tc>
          <w:tcPr>
            <w:tcW w:type="dxa" w:w="2062"/>
          </w:tcPr>
          <w:p>
            <w:r>
              <w:t>1</w:t>
            </w:r>
          </w:p>
        </w:tc>
        <w:tc>
          <w:tcPr>
            <w:tcW w:type="dxa" w:w="2062"/>
          </w:tcPr>
          <w:p>
            <w:r>
              <w:t>かさ</w:t>
            </w:r>
          </w:p>
        </w:tc>
        <w:tc>
          <w:tcPr>
            <w:tcW w:type="dxa" w:w="2062"/>
          </w:tcPr>
          <w:p>
            <w:r>
              <w:t>Trời sắp mưa nên mang ô.</w:t>
            </w:r>
          </w:p>
        </w:tc>
        <w:tc>
          <w:tcPr>
            <w:tcW w:type="dxa" w:w="2062"/>
          </w:tcPr>
          <w:p>
            <w:r>
              <w:t>context_vocab</w:t>
            </w:r>
          </w:p>
        </w:tc>
      </w:tr>
      <w:tr>
        <w:tc>
          <w:tcPr>
            <w:tcW w:type="dxa" w:w="2062"/>
          </w:tcPr>
          <w:p>
            <w:r>
              <w:t>9</w:t>
            </w:r>
          </w:p>
        </w:tc>
        <w:tc>
          <w:tcPr>
            <w:tcW w:type="dxa" w:w="2062"/>
          </w:tcPr>
          <w:p>
            <w:r>
              <w:t>4</w:t>
            </w:r>
          </w:p>
        </w:tc>
        <w:tc>
          <w:tcPr>
            <w:tcW w:type="dxa" w:w="2062"/>
          </w:tcPr>
          <w:p>
            <w:r>
              <w:t>はなして</w:t>
            </w:r>
          </w:p>
        </w:tc>
        <w:tc>
          <w:tcPr>
            <w:tcW w:type="dxa" w:w="2062"/>
          </w:tcPr>
          <w:p>
            <w:r>
              <w:t>Trong thư viện không được nói lớn.</w:t>
            </w:r>
          </w:p>
        </w:tc>
        <w:tc>
          <w:tcPr>
            <w:tcW w:type="dxa" w:w="2062"/>
          </w:tcPr>
          <w:p>
            <w:r>
              <w:t>context_vocab</w:t>
            </w:r>
          </w:p>
        </w:tc>
      </w:tr>
      <w:tr>
        <w:tc>
          <w:tcPr>
            <w:tcW w:type="dxa" w:w="2062"/>
          </w:tcPr>
          <w:p>
            <w:r>
              <w:t>10</w:t>
            </w:r>
          </w:p>
        </w:tc>
        <w:tc>
          <w:tcPr>
            <w:tcW w:type="dxa" w:w="2062"/>
          </w:tcPr>
          <w:p>
            <w:r>
              <w:t>2</w:t>
            </w:r>
          </w:p>
        </w:tc>
        <w:tc>
          <w:tcPr>
            <w:tcW w:type="dxa" w:w="2062"/>
          </w:tcPr>
          <w:p>
            <w:r>
              <w:t>おもい</w:t>
            </w:r>
          </w:p>
        </w:tc>
        <w:tc>
          <w:tcPr>
            <w:tcW w:type="dxa" w:w="2062"/>
          </w:tcPr>
          <w:p>
            <w:r>
              <w:t>Không thể tự mang vì hộp rất nặng.</w:t>
            </w:r>
          </w:p>
        </w:tc>
        <w:tc>
          <w:tcPr>
            <w:tcW w:type="dxa" w:w="2062"/>
          </w:tcPr>
          <w:p>
            <w:r>
              <w:t>context_vocab</w:t>
            </w:r>
          </w:p>
        </w:tc>
      </w:tr>
      <w:tr>
        <w:tc>
          <w:tcPr>
            <w:tcW w:type="dxa" w:w="2062"/>
          </w:tcPr>
          <w:p>
            <w:r>
              <w:t>11</w:t>
            </w:r>
          </w:p>
        </w:tc>
        <w:tc>
          <w:tcPr>
            <w:tcW w:type="dxa" w:w="2062"/>
          </w:tcPr>
          <w:p>
            <w:r>
              <w:t>3</w:t>
            </w:r>
          </w:p>
        </w:tc>
        <w:tc>
          <w:tcPr>
            <w:tcW w:type="dxa" w:w="2062"/>
          </w:tcPr>
          <w:p>
            <w:r>
              <w:t>いたい</w:t>
            </w:r>
          </w:p>
        </w:tc>
        <w:tc>
          <w:tcPr>
            <w:tcW w:type="dxa" w:w="2062"/>
          </w:tcPr>
          <w:p>
            <w:r>
              <w:t>Đau đầu dùng あたまがいたい.</w:t>
            </w:r>
          </w:p>
        </w:tc>
        <w:tc>
          <w:tcPr>
            <w:tcW w:type="dxa" w:w="2062"/>
          </w:tcPr>
          <w:p>
            <w:r>
              <w:t>context_vocab</w:t>
            </w:r>
          </w:p>
        </w:tc>
      </w:tr>
      <w:tr>
        <w:tc>
          <w:tcPr>
            <w:tcW w:type="dxa" w:w="2062"/>
          </w:tcPr>
          <w:p>
            <w:r>
              <w:t>12</w:t>
            </w:r>
          </w:p>
        </w:tc>
        <w:tc>
          <w:tcPr>
            <w:tcW w:type="dxa" w:w="2062"/>
          </w:tcPr>
          <w:p>
            <w:r>
              <w:t>3</w:t>
            </w:r>
          </w:p>
        </w:tc>
        <w:tc>
          <w:tcPr>
            <w:tcW w:type="dxa" w:w="2062"/>
          </w:tcPr>
          <w:p>
            <w:r>
              <w:t>まちました</w:t>
            </w:r>
          </w:p>
        </w:tc>
        <w:tc>
          <w:tcPr>
            <w:tcW w:type="dxa" w:w="2062"/>
          </w:tcPr>
          <w:p>
            <w:r>
              <w:t>まつ là chờ.</w:t>
            </w:r>
          </w:p>
        </w:tc>
        <w:tc>
          <w:tcPr>
            <w:tcW w:type="dxa" w:w="2062"/>
          </w:tcPr>
          <w:p>
            <w:r>
              <w:t>context_vocab</w:t>
            </w:r>
          </w:p>
        </w:tc>
      </w:tr>
      <w:tr>
        <w:tc>
          <w:tcPr>
            <w:tcW w:type="dxa" w:w="2062"/>
          </w:tcPr>
          <w:p>
            <w:r>
              <w:t>13</w:t>
            </w:r>
          </w:p>
        </w:tc>
        <w:tc>
          <w:tcPr>
            <w:tcW w:type="dxa" w:w="2062"/>
          </w:tcPr>
          <w:p>
            <w:r>
              <w:t>2</w:t>
            </w:r>
          </w:p>
        </w:tc>
        <w:tc>
          <w:tcPr>
            <w:tcW w:type="dxa" w:w="2062"/>
          </w:tcPr>
          <w:p>
            <w:r>
              <w:t>早く来てください</w:t>
            </w:r>
          </w:p>
        </w:tc>
        <w:tc>
          <w:tcPr>
            <w:tcW w:type="dxa" w:w="2062"/>
          </w:tcPr>
          <w:p>
            <w:r>
              <w:t>すぐ gần nghĩa với 早く trong ngữ cảnh này.</w:t>
            </w:r>
          </w:p>
        </w:tc>
        <w:tc>
          <w:tcPr>
            <w:tcW w:type="dxa" w:w="2062"/>
          </w:tcPr>
          <w:p>
            <w:r>
              <w:t>paraphrase</w:t>
            </w:r>
          </w:p>
        </w:tc>
      </w:tr>
      <w:tr>
        <w:tc>
          <w:tcPr>
            <w:tcW w:type="dxa" w:w="2062"/>
          </w:tcPr>
          <w:p>
            <w:r>
              <w:t>14</w:t>
            </w:r>
          </w:p>
        </w:tc>
        <w:tc>
          <w:tcPr>
            <w:tcW w:type="dxa" w:w="2062"/>
          </w:tcPr>
          <w:p>
            <w:r>
              <w:t>4</w:t>
            </w:r>
          </w:p>
        </w:tc>
        <w:tc>
          <w:tcPr>
            <w:tcW w:type="dxa" w:w="2062"/>
          </w:tcPr>
          <w:p>
            <w:r>
              <w:t>この店はあいていません</w:t>
            </w:r>
          </w:p>
        </w:tc>
        <w:tc>
          <w:tcPr>
            <w:tcW w:type="dxa" w:w="2062"/>
          </w:tcPr>
          <w:p>
            <w:r>
              <w:t>休み = không mở cửa/đóng cửa.</w:t>
            </w:r>
          </w:p>
        </w:tc>
        <w:tc>
          <w:tcPr>
            <w:tcW w:type="dxa" w:w="2062"/>
          </w:tcPr>
          <w:p>
            <w:r>
              <w:t>paraphrase</w:t>
            </w:r>
          </w:p>
        </w:tc>
      </w:tr>
      <w:tr>
        <w:tc>
          <w:tcPr>
            <w:tcW w:type="dxa" w:w="2062"/>
          </w:tcPr>
          <w:p>
            <w:r>
              <w:t>15</w:t>
            </w:r>
          </w:p>
        </w:tc>
        <w:tc>
          <w:tcPr>
            <w:tcW w:type="dxa" w:w="2062"/>
          </w:tcPr>
          <w:p>
            <w:r>
              <w:t>4</w:t>
            </w:r>
          </w:p>
        </w:tc>
        <w:tc>
          <w:tcPr>
            <w:tcW w:type="dxa" w:w="2062"/>
          </w:tcPr>
          <w:p>
            <w:r>
              <w:t>駅まで十分かかります</w:t>
            </w:r>
          </w:p>
        </w:tc>
        <w:tc>
          <w:tcPr>
            <w:tcW w:type="dxa" w:w="2062"/>
          </w:tcPr>
          <w:p>
            <w:r>
              <w:t>かかる dùng cho thời gian/chi phí cần thiết.</w:t>
            </w:r>
          </w:p>
        </w:tc>
        <w:tc>
          <w:tcPr>
            <w:tcW w:type="dxa" w:w="2062"/>
          </w:tcPr>
          <w:p>
            <w:r>
              <w:t>usage</w:t>
            </w:r>
          </w:p>
        </w:tc>
      </w:tr>
      <w:tr>
        <w:tc>
          <w:tcPr>
            <w:tcW w:type="dxa" w:w="2062"/>
          </w:tcPr>
          <w:p>
            <w:r>
              <w:t>16</w:t>
            </w:r>
          </w:p>
        </w:tc>
        <w:tc>
          <w:tcPr>
            <w:tcW w:type="dxa" w:w="2062"/>
          </w:tcPr>
          <w:p>
            <w:r>
              <w:t>3</w:t>
            </w:r>
          </w:p>
        </w:tc>
        <w:tc>
          <w:tcPr>
            <w:tcW w:type="dxa" w:w="2062"/>
          </w:tcPr>
          <w:p>
            <w:r>
              <w:t>かぎをなくしました</w:t>
            </w:r>
          </w:p>
        </w:tc>
        <w:tc>
          <w:tcPr>
            <w:tcW w:type="dxa" w:w="2062"/>
          </w:tcPr>
          <w:p>
            <w:r>
              <w:t>なくす là làm mất đồ vật.</w:t>
            </w:r>
          </w:p>
        </w:tc>
        <w:tc>
          <w:tcPr>
            <w:tcW w:type="dxa" w:w="2062"/>
          </w:tcPr>
          <w:p>
            <w:r>
              <w:t>usage</w:t>
            </w:r>
          </w:p>
        </w:tc>
      </w:tr>
      <w:tr>
        <w:tc>
          <w:tcPr>
            <w:tcW w:type="dxa" w:w="2062"/>
          </w:tcPr>
          <w:p>
            <w:r>
              <w:t>17</w:t>
            </w:r>
          </w:p>
        </w:tc>
        <w:tc>
          <w:tcPr>
            <w:tcW w:type="dxa" w:w="2062"/>
          </w:tcPr>
          <w:p>
            <w:r>
              <w:t>1</w:t>
            </w:r>
          </w:p>
        </w:tc>
        <w:tc>
          <w:tcPr>
            <w:tcW w:type="dxa" w:w="2062"/>
          </w:tcPr>
          <w:p>
            <w:r>
              <w:t>けっこう</w:t>
            </w:r>
          </w:p>
        </w:tc>
        <w:tc>
          <w:tcPr>
            <w:tcW w:type="dxa" w:w="2062"/>
          </w:tcPr>
          <w:p>
            <w:r>
              <w:t>もうけっこうです là thôi, đủ rồi.</w:t>
            </w:r>
          </w:p>
        </w:tc>
        <w:tc>
          <w:tcPr>
            <w:tcW w:type="dxa" w:w="2062"/>
          </w:tcPr>
          <w:p>
            <w:r>
              <w:t>expression</w:t>
            </w:r>
          </w:p>
        </w:tc>
      </w:tr>
      <w:tr>
        <w:tc>
          <w:tcPr>
            <w:tcW w:type="dxa" w:w="2062"/>
          </w:tcPr>
          <w:p>
            <w:r>
              <w:t>18</w:t>
            </w:r>
          </w:p>
        </w:tc>
        <w:tc>
          <w:tcPr>
            <w:tcW w:type="dxa" w:w="2062"/>
          </w:tcPr>
          <w:p>
            <w:r>
              <w:t>1</w:t>
            </w:r>
          </w:p>
        </w:tc>
        <w:tc>
          <w:tcPr>
            <w:tcW w:type="dxa" w:w="2062"/>
          </w:tcPr>
          <w:p>
            <w:r>
              <w:t>休み</w:t>
            </w:r>
          </w:p>
        </w:tc>
        <w:tc>
          <w:tcPr>
            <w:tcW w:type="dxa" w:w="2062"/>
          </w:tcPr>
          <w:p>
            <w:r>
              <w:t>休みましょう = hãy nghỉ/chờ một chút.</w:t>
            </w:r>
          </w:p>
        </w:tc>
        <w:tc>
          <w:tcPr>
            <w:tcW w:type="dxa" w:w="2062"/>
          </w:tcPr>
          <w:p>
            <w:r>
              <w:t>context_vocab</w:t>
            </w:r>
          </w:p>
        </w:tc>
      </w:tr>
      <w:tr>
        <w:tc>
          <w:tcPr>
            <w:tcW w:type="dxa" w:w="2062"/>
          </w:tcPr>
          <w:p>
            <w:r>
              <w:t>19</w:t>
            </w:r>
          </w:p>
        </w:tc>
        <w:tc>
          <w:tcPr>
            <w:tcW w:type="dxa" w:w="2062"/>
          </w:tcPr>
          <w:p>
            <w:r>
              <w:t>2</w:t>
            </w:r>
          </w:p>
        </w:tc>
        <w:tc>
          <w:tcPr>
            <w:tcW w:type="dxa" w:w="2062"/>
          </w:tcPr>
          <w:p>
            <w:r>
              <w:t>に</w:t>
            </w:r>
          </w:p>
        </w:tc>
        <w:tc>
          <w:tcPr>
            <w:tcW w:type="dxa" w:w="2062"/>
          </w:tcPr>
          <w:p>
            <w:r>
              <w:t>Thời điểm cụ thể dùng に.</w:t>
            </w:r>
          </w:p>
        </w:tc>
        <w:tc>
          <w:tcPr>
            <w:tcW w:type="dxa" w:w="2062"/>
          </w:tcPr>
          <w:p>
            <w:r>
              <w:t>particle</w:t>
            </w:r>
          </w:p>
        </w:tc>
      </w:tr>
      <w:tr>
        <w:tc>
          <w:tcPr>
            <w:tcW w:type="dxa" w:w="2062"/>
          </w:tcPr>
          <w:p>
            <w:r>
              <w:t>20</w:t>
            </w:r>
          </w:p>
        </w:tc>
        <w:tc>
          <w:tcPr>
            <w:tcW w:type="dxa" w:w="2062"/>
          </w:tcPr>
          <w:p>
            <w:r>
              <w:t>4</w:t>
            </w:r>
          </w:p>
        </w:tc>
        <w:tc>
          <w:tcPr>
            <w:tcW w:type="dxa" w:w="2062"/>
          </w:tcPr>
          <w:p>
            <w:r>
              <w:t>で</w:t>
            </w:r>
          </w:p>
        </w:tc>
        <w:tc>
          <w:tcPr>
            <w:tcW w:type="dxa" w:w="2062"/>
          </w:tcPr>
          <w:p>
            <w:r>
              <w:t>Nơi diễn ra hành động dùng で.</w:t>
            </w:r>
          </w:p>
        </w:tc>
        <w:tc>
          <w:tcPr>
            <w:tcW w:type="dxa" w:w="2062"/>
          </w:tcPr>
          <w:p>
            <w:r>
              <w:t>particle</w:t>
            </w:r>
          </w:p>
        </w:tc>
      </w:tr>
      <w:tr>
        <w:tc>
          <w:tcPr>
            <w:tcW w:type="dxa" w:w="2062"/>
          </w:tcPr>
          <w:p>
            <w:r>
              <w:t>21</w:t>
            </w:r>
          </w:p>
        </w:tc>
        <w:tc>
          <w:tcPr>
            <w:tcW w:type="dxa" w:w="2062"/>
          </w:tcPr>
          <w:p>
            <w:r>
              <w:t>3</w:t>
            </w:r>
          </w:p>
        </w:tc>
        <w:tc>
          <w:tcPr>
            <w:tcW w:type="dxa" w:w="2062"/>
          </w:tcPr>
          <w:p>
            <w:r>
              <w:t>こと</w:t>
            </w:r>
          </w:p>
        </w:tc>
        <w:tc>
          <w:tcPr>
            <w:tcW w:type="dxa" w:w="2062"/>
          </w:tcPr>
          <w:p>
            <w:r>
              <w:t>Vることができる = có thể làm.</w:t>
            </w:r>
          </w:p>
        </w:tc>
        <w:tc>
          <w:tcPr>
            <w:tcW w:type="dxa" w:w="2062"/>
          </w:tcPr>
          <w:p>
            <w:r>
              <w:t>grammar_pattern</w:t>
            </w:r>
          </w:p>
        </w:tc>
      </w:tr>
      <w:tr>
        <w:tc>
          <w:tcPr>
            <w:tcW w:type="dxa" w:w="2062"/>
          </w:tcPr>
          <w:p>
            <w:r>
              <w:t>22</w:t>
            </w:r>
          </w:p>
        </w:tc>
        <w:tc>
          <w:tcPr>
            <w:tcW w:type="dxa" w:w="2062"/>
          </w:tcPr>
          <w:p>
            <w:r>
              <w:t>4</w:t>
            </w:r>
          </w:p>
        </w:tc>
        <w:tc>
          <w:tcPr>
            <w:tcW w:type="dxa" w:w="2062"/>
          </w:tcPr>
          <w:p>
            <w:r>
              <w:t>教えて</w:t>
            </w:r>
          </w:p>
        </w:tc>
        <w:tc>
          <w:tcPr>
            <w:tcW w:type="dxa" w:w="2062"/>
          </w:tcPr>
          <w:p>
            <w:r>
              <w:t>Vてください.</w:t>
            </w:r>
          </w:p>
        </w:tc>
        <w:tc>
          <w:tcPr>
            <w:tcW w:type="dxa" w:w="2062"/>
          </w:tcPr>
          <w:p>
            <w:r>
              <w:t>verb_form</w:t>
            </w:r>
          </w:p>
        </w:tc>
      </w:tr>
      <w:tr>
        <w:tc>
          <w:tcPr>
            <w:tcW w:type="dxa" w:w="2062"/>
          </w:tcPr>
          <w:p>
            <w:r>
              <w:t>23</w:t>
            </w:r>
          </w:p>
        </w:tc>
        <w:tc>
          <w:tcPr>
            <w:tcW w:type="dxa" w:w="2062"/>
          </w:tcPr>
          <w:p>
            <w:r>
              <w:t>1</w:t>
            </w:r>
          </w:p>
        </w:tc>
        <w:tc>
          <w:tcPr>
            <w:tcW w:type="dxa" w:w="2062"/>
          </w:tcPr>
          <w:p>
            <w:r>
              <w:t>ねた</w:t>
            </w:r>
          </w:p>
        </w:tc>
        <w:tc>
          <w:tcPr>
            <w:tcW w:type="dxa" w:w="2062"/>
          </w:tcPr>
          <w:p>
            <w:r>
              <w:t>Vたほうがいい = nên làm.</w:t>
            </w:r>
          </w:p>
        </w:tc>
        <w:tc>
          <w:tcPr>
            <w:tcW w:type="dxa" w:w="2062"/>
          </w:tcPr>
          <w:p>
            <w:r>
              <w:t>grammar_pattern</w:t>
            </w:r>
          </w:p>
        </w:tc>
      </w:tr>
      <w:tr>
        <w:tc>
          <w:tcPr>
            <w:tcW w:type="dxa" w:w="2062"/>
          </w:tcPr>
          <w:p>
            <w:r>
              <w:t>24</w:t>
            </w:r>
          </w:p>
        </w:tc>
        <w:tc>
          <w:tcPr>
            <w:tcW w:type="dxa" w:w="2062"/>
          </w:tcPr>
          <w:p>
            <w:r>
              <w:t>3</w:t>
            </w:r>
          </w:p>
        </w:tc>
        <w:tc>
          <w:tcPr>
            <w:tcW w:type="dxa" w:w="2062"/>
          </w:tcPr>
          <w:p>
            <w:r>
              <w:t>行ったり</w:t>
            </w:r>
          </w:p>
        </w:tc>
        <w:tc>
          <w:tcPr>
            <w:tcW w:type="dxa" w:w="2062"/>
          </w:tcPr>
          <w:p>
            <w:r>
              <w:t>Vたり、Vたりする.</w:t>
            </w:r>
          </w:p>
        </w:tc>
        <w:tc>
          <w:tcPr>
            <w:tcW w:type="dxa" w:w="2062"/>
          </w:tcPr>
          <w:p>
            <w:r>
              <w:t>verb_form</w:t>
            </w:r>
          </w:p>
        </w:tc>
      </w:tr>
      <w:tr>
        <w:tc>
          <w:tcPr>
            <w:tcW w:type="dxa" w:w="2062"/>
          </w:tcPr>
          <w:p>
            <w:r>
              <w:t>25</w:t>
            </w:r>
          </w:p>
        </w:tc>
        <w:tc>
          <w:tcPr>
            <w:tcW w:type="dxa" w:w="2062"/>
          </w:tcPr>
          <w:p>
            <w:r>
              <w:t>2</w:t>
            </w:r>
          </w:p>
        </w:tc>
        <w:tc>
          <w:tcPr>
            <w:tcW w:type="dxa" w:w="2062"/>
          </w:tcPr>
          <w:p>
            <w:r>
              <w:t>とめ</w:t>
            </w:r>
          </w:p>
        </w:tc>
        <w:tc>
          <w:tcPr>
            <w:tcW w:type="dxa" w:w="2062"/>
          </w:tcPr>
          <w:p>
            <w:r>
              <w:t>Vないでください: とめないで.</w:t>
            </w:r>
          </w:p>
        </w:tc>
        <w:tc>
          <w:tcPr>
            <w:tcW w:type="dxa" w:w="2062"/>
          </w:tcPr>
          <w:p>
            <w:r>
              <w:t>verb_form</w:t>
            </w:r>
          </w:p>
        </w:tc>
      </w:tr>
      <w:tr>
        <w:tc>
          <w:tcPr>
            <w:tcW w:type="dxa" w:w="2062"/>
          </w:tcPr>
          <w:p>
            <w:r>
              <w:t>26</w:t>
            </w:r>
          </w:p>
        </w:tc>
        <w:tc>
          <w:tcPr>
            <w:tcW w:type="dxa" w:w="2062"/>
          </w:tcPr>
          <w:p>
            <w:r>
              <w:t>3</w:t>
            </w:r>
          </w:p>
        </w:tc>
        <w:tc>
          <w:tcPr>
            <w:tcW w:type="dxa" w:w="2062"/>
          </w:tcPr>
          <w:p>
            <w:r>
              <w:t>ために</w:t>
            </w:r>
          </w:p>
        </w:tc>
        <w:tc>
          <w:tcPr>
            <w:tcW w:type="dxa" w:w="2062"/>
          </w:tcPr>
          <w:p>
            <w:r>
              <w:t>Mục đích: Vるために.</w:t>
            </w:r>
          </w:p>
        </w:tc>
        <w:tc>
          <w:tcPr>
            <w:tcW w:type="dxa" w:w="2062"/>
          </w:tcPr>
          <w:p>
            <w:r>
              <w:t>grammar_pattern</w:t>
            </w:r>
          </w:p>
        </w:tc>
      </w:tr>
      <w:tr>
        <w:tc>
          <w:tcPr>
            <w:tcW w:type="dxa" w:w="2062"/>
          </w:tcPr>
          <w:p>
            <w:r>
              <w:t>27</w:t>
            </w:r>
          </w:p>
        </w:tc>
        <w:tc>
          <w:tcPr>
            <w:tcW w:type="dxa" w:w="2062"/>
          </w:tcPr>
          <w:p>
            <w:r>
              <w:t>1</w:t>
            </w:r>
          </w:p>
        </w:tc>
        <w:tc>
          <w:tcPr>
            <w:tcW w:type="dxa" w:w="2062"/>
          </w:tcPr>
          <w:p>
            <w:r>
              <w:t>こと</w:t>
            </w:r>
          </w:p>
        </w:tc>
        <w:tc>
          <w:tcPr>
            <w:tcW w:type="dxa" w:w="2062"/>
          </w:tcPr>
          <w:p>
            <w:r>
              <w:t>Vたことがある = từng.</w:t>
            </w:r>
          </w:p>
        </w:tc>
        <w:tc>
          <w:tcPr>
            <w:tcW w:type="dxa" w:w="2062"/>
          </w:tcPr>
          <w:p>
            <w:r>
              <w:t>grammar_pattern</w:t>
            </w:r>
          </w:p>
        </w:tc>
      </w:tr>
      <w:tr>
        <w:tc>
          <w:tcPr>
            <w:tcW w:type="dxa" w:w="2062"/>
          </w:tcPr>
          <w:p>
            <w:r>
              <w:t>28</w:t>
            </w:r>
          </w:p>
        </w:tc>
        <w:tc>
          <w:tcPr>
            <w:tcW w:type="dxa" w:w="2062"/>
          </w:tcPr>
          <w:p>
            <w:r>
              <w:t>1</w:t>
            </w:r>
          </w:p>
        </w:tc>
        <w:tc>
          <w:tcPr>
            <w:tcW w:type="dxa" w:w="2062"/>
          </w:tcPr>
          <w:p>
            <w:r>
              <w:t>より</w:t>
            </w:r>
          </w:p>
        </w:tc>
        <w:tc>
          <w:tcPr>
            <w:tcW w:type="dxa" w:w="2062"/>
          </w:tcPr>
          <w:p>
            <w:r>
              <w:t>AはBより...</w:t>
            </w:r>
          </w:p>
        </w:tc>
        <w:tc>
          <w:tcPr>
            <w:tcW w:type="dxa" w:w="2062"/>
          </w:tcPr>
          <w:p>
            <w:r>
              <w:t>comparison</w:t>
            </w:r>
          </w:p>
        </w:tc>
      </w:tr>
      <w:tr>
        <w:tc>
          <w:tcPr>
            <w:tcW w:type="dxa" w:w="2062"/>
          </w:tcPr>
          <w:p>
            <w:r>
              <w:t>29</w:t>
            </w:r>
          </w:p>
        </w:tc>
        <w:tc>
          <w:tcPr>
            <w:tcW w:type="dxa" w:w="2062"/>
          </w:tcPr>
          <w:p>
            <w:r>
              <w:t>2</w:t>
            </w:r>
          </w:p>
        </w:tc>
        <w:tc>
          <w:tcPr>
            <w:tcW w:type="dxa" w:w="2062"/>
          </w:tcPr>
          <w:p>
            <w:r>
              <w:t>いいですよ</w:t>
            </w:r>
          </w:p>
        </w:tc>
        <w:tc>
          <w:tcPr>
            <w:tcW w:type="dxa" w:w="2062"/>
          </w:tcPr>
          <w:p>
            <w:r>
              <w:t>Cho phép: いいですよ.</w:t>
            </w:r>
          </w:p>
        </w:tc>
        <w:tc>
          <w:tcPr>
            <w:tcW w:type="dxa" w:w="2062"/>
          </w:tcPr>
          <w:p>
            <w:r>
              <w:t>conversation</w:t>
            </w:r>
          </w:p>
        </w:tc>
      </w:tr>
      <w:tr>
        <w:tc>
          <w:tcPr>
            <w:tcW w:type="dxa" w:w="2062"/>
          </w:tcPr>
          <w:p>
            <w:r>
              <w:t>30</w:t>
            </w:r>
          </w:p>
        </w:tc>
        <w:tc>
          <w:tcPr>
            <w:tcW w:type="dxa" w:w="2062"/>
          </w:tcPr>
          <w:p>
            <w:r>
              <w:t>2</w:t>
            </w:r>
          </w:p>
        </w:tc>
        <w:tc>
          <w:tcPr>
            <w:tcW w:type="dxa" w:w="2062"/>
          </w:tcPr>
          <w:p>
            <w:r>
              <w:t>だから</w:t>
            </w:r>
          </w:p>
        </w:tc>
        <w:tc>
          <w:tcPr>
            <w:tcW w:type="dxa" w:w="2062"/>
          </w:tcPr>
          <w:p>
            <w:r>
              <w:t>Nêu nguyên nhân-kết quả: だから.</w:t>
            </w:r>
          </w:p>
        </w:tc>
        <w:tc>
          <w:tcPr>
            <w:tcW w:type="dxa" w:w="2062"/>
          </w:tcPr>
          <w:p>
            <w:r>
              <w:t>connector</w:t>
            </w:r>
          </w:p>
        </w:tc>
      </w:tr>
      <w:tr>
        <w:tc>
          <w:tcPr>
            <w:tcW w:type="dxa" w:w="2062"/>
          </w:tcPr>
          <w:p>
            <w:r>
              <w:t>31</w:t>
            </w:r>
          </w:p>
        </w:tc>
        <w:tc>
          <w:tcPr>
            <w:tcW w:type="dxa" w:w="2062"/>
          </w:tcPr>
          <w:p>
            <w:r>
              <w:t>4</w:t>
            </w:r>
          </w:p>
        </w:tc>
        <w:tc>
          <w:tcPr>
            <w:tcW w:type="dxa" w:w="2062"/>
          </w:tcPr>
          <w:p>
            <w:r>
              <w:t>べんきょうして</w:t>
            </w:r>
          </w:p>
        </w:tc>
        <w:tc>
          <w:tcPr>
            <w:tcW w:type="dxa" w:w="2062"/>
          </w:tcPr>
          <w:p>
            <w:r>
              <w:t>としょかんで 日本語を べんきょうして います; vị trí ★ là べんきょうして.</w:t>
            </w:r>
          </w:p>
        </w:tc>
        <w:tc>
          <w:tcPr>
            <w:tcW w:type="dxa" w:w="2062"/>
          </w:tcPr>
          <w:p>
            <w:r>
              <w:t>sentence_order</w:t>
            </w:r>
          </w:p>
        </w:tc>
      </w:tr>
      <w:tr>
        <w:tc>
          <w:tcPr>
            <w:tcW w:type="dxa" w:w="2062"/>
          </w:tcPr>
          <w:p>
            <w:r>
              <w:t>32</w:t>
            </w:r>
          </w:p>
        </w:tc>
        <w:tc>
          <w:tcPr>
            <w:tcW w:type="dxa" w:w="2062"/>
          </w:tcPr>
          <w:p>
            <w:r>
              <w:t>4</w:t>
            </w:r>
          </w:p>
        </w:tc>
        <w:tc>
          <w:tcPr>
            <w:tcW w:type="dxa" w:w="2062"/>
          </w:tcPr>
          <w:p>
            <w:r>
              <w:t>二十分</w:t>
            </w:r>
          </w:p>
        </w:tc>
        <w:tc>
          <w:tcPr>
            <w:tcW w:type="dxa" w:w="2062"/>
          </w:tcPr>
          <w:p>
            <w:r>
              <w:t>駅まであるいて二十分ぐらいかかります; ★ là 二十分.</w:t>
            </w:r>
          </w:p>
        </w:tc>
        <w:tc>
          <w:tcPr>
            <w:tcW w:type="dxa" w:w="2062"/>
          </w:tcPr>
          <w:p>
            <w:r>
              <w:t>sentence_order</w:t>
            </w:r>
          </w:p>
        </w:tc>
      </w:tr>
      <w:tr>
        <w:tc>
          <w:tcPr>
            <w:tcW w:type="dxa" w:w="2062"/>
          </w:tcPr>
          <w:p>
            <w:r>
              <w:t>33</w:t>
            </w:r>
          </w:p>
        </w:tc>
        <w:tc>
          <w:tcPr>
            <w:tcW w:type="dxa" w:w="2062"/>
          </w:tcPr>
          <w:p>
            <w:r>
              <w:t>2</w:t>
            </w:r>
          </w:p>
        </w:tc>
        <w:tc>
          <w:tcPr>
            <w:tcW w:type="dxa" w:w="2062"/>
          </w:tcPr>
          <w:p>
            <w:r>
              <w:t>休みになりました</w:t>
            </w:r>
          </w:p>
        </w:tc>
        <w:tc>
          <w:tcPr>
            <w:tcW w:type="dxa" w:w="2062"/>
          </w:tcPr>
          <w:p>
            <w:r>
              <w:t>Hôm nay nghỉ vì giáo viên bị ốm.</w:t>
            </w:r>
          </w:p>
        </w:tc>
        <w:tc>
          <w:tcPr>
            <w:tcW w:type="dxa" w:w="2062"/>
          </w:tcPr>
          <w:p>
            <w:r>
              <w:t>reading_notice</w:t>
            </w:r>
          </w:p>
        </w:tc>
      </w:tr>
      <w:tr>
        <w:tc>
          <w:tcPr>
            <w:tcW w:type="dxa" w:w="2062"/>
          </w:tcPr>
          <w:p>
            <w:r>
              <w:t>34</w:t>
            </w:r>
          </w:p>
        </w:tc>
        <w:tc>
          <w:tcPr>
            <w:tcW w:type="dxa" w:w="2062"/>
          </w:tcPr>
          <w:p>
            <w:r>
              <w:t>3</w:t>
            </w:r>
          </w:p>
        </w:tc>
        <w:tc>
          <w:tcPr>
            <w:tcW w:type="dxa" w:w="2062"/>
          </w:tcPr>
          <w:p>
            <w:r>
              <w:t>金曜日</w:t>
            </w:r>
          </w:p>
        </w:tc>
        <w:tc>
          <w:tcPr>
            <w:tcW w:type="dxa" w:w="2062"/>
          </w:tcPr>
          <w:p>
            <w:r>
              <w:t>Trong thông báo ghi 金曜日に出してください.</w:t>
            </w:r>
          </w:p>
        </w:tc>
        <w:tc>
          <w:tcPr>
            <w:tcW w:type="dxa" w:w="2062"/>
          </w:tcPr>
          <w:p>
            <w:r>
              <w:t>reading_notice</w:t>
            </w:r>
          </w:p>
        </w:tc>
      </w:tr>
      <w:tr>
        <w:tc>
          <w:tcPr>
            <w:tcW w:type="dxa" w:w="2062"/>
          </w:tcPr>
          <w:p>
            <w:r>
              <w:t>35</w:t>
            </w:r>
          </w:p>
        </w:tc>
        <w:tc>
          <w:tcPr>
            <w:tcW w:type="dxa" w:w="2062"/>
          </w:tcPr>
          <w:p>
            <w:r>
              <w:t>3</w:t>
            </w:r>
          </w:p>
        </w:tc>
        <w:tc>
          <w:tcPr>
            <w:tcW w:type="dxa" w:w="2062"/>
          </w:tcPr>
          <w:p>
            <w:r>
              <w:t>午後5時から6時まで</w:t>
            </w:r>
          </w:p>
        </w:tc>
        <w:tc>
          <w:tcPr>
            <w:tcW w:type="dxa" w:w="2062"/>
          </w:tcPr>
          <w:p>
            <w:r>
              <w:t>Giảm giá từ 17:00 đến trước giờ đóng cửa 18:00.</w:t>
            </w:r>
          </w:p>
        </w:tc>
        <w:tc>
          <w:tcPr>
            <w:tcW w:type="dxa" w:w="2062"/>
          </w:tcPr>
          <w:p>
            <w:r>
              <w:t>reading_information</w:t>
            </w:r>
          </w:p>
        </w:tc>
      </w:tr>
      <w:tr>
        <w:tc>
          <w:tcPr>
            <w:tcW w:type="dxa" w:w="2062"/>
          </w:tcPr>
          <w:p>
            <w:r>
              <w:t>36</w:t>
            </w:r>
          </w:p>
        </w:tc>
        <w:tc>
          <w:tcPr>
            <w:tcW w:type="dxa" w:w="2062"/>
          </w:tcPr>
          <w:p>
            <w:r>
              <w:t>2</w:t>
            </w:r>
          </w:p>
        </w:tc>
        <w:tc>
          <w:tcPr>
            <w:tcW w:type="dxa" w:w="2062"/>
          </w:tcPr>
          <w:p>
            <w:r>
              <w:t>のみもの</w:t>
            </w:r>
          </w:p>
        </w:tc>
        <w:tc>
          <w:tcPr>
            <w:tcW w:type="dxa" w:w="2062"/>
          </w:tcPr>
          <w:p>
            <w:r>
              <w:t>Đồ uống không giảm giá.</w:t>
            </w:r>
          </w:p>
        </w:tc>
        <w:tc>
          <w:tcPr>
            <w:tcW w:type="dxa" w:w="2062"/>
          </w:tcPr>
          <w:p>
            <w:r>
              <w:t>reading_information</w:t>
            </w:r>
          </w:p>
        </w:tc>
      </w:tr>
      <w:tr>
        <w:tc>
          <w:tcPr>
            <w:tcW w:type="dxa" w:w="2062"/>
          </w:tcPr>
          <w:p>
            <w:r>
              <w:t>37</w:t>
            </w:r>
          </w:p>
        </w:tc>
        <w:tc>
          <w:tcPr>
            <w:tcW w:type="dxa" w:w="2062"/>
          </w:tcPr>
          <w:p>
            <w:r>
              <w:t>1</w:t>
            </w:r>
          </w:p>
        </w:tc>
        <w:tc>
          <w:tcPr>
            <w:tcW w:type="dxa" w:w="2062"/>
          </w:tcPr>
          <w:p>
            <w:r>
              <w:t>駅まで早く行けるから</w:t>
            </w:r>
          </w:p>
        </w:tc>
        <w:tc>
          <w:tcPr>
            <w:tcW w:type="dxa" w:w="2062"/>
          </w:tcPr>
          <w:p>
            <w:r>
              <w:t>Đi xe đạp chỉ mất 10 phút thay vì 25 phút.</w:t>
            </w:r>
          </w:p>
        </w:tc>
        <w:tc>
          <w:tcPr>
            <w:tcW w:type="dxa" w:w="2062"/>
          </w:tcPr>
          <w:p>
            <w:r>
              <w:t>reading_short</w:t>
            </w:r>
          </w:p>
        </w:tc>
      </w:tr>
      <w:tr>
        <w:tc>
          <w:tcPr>
            <w:tcW w:type="dxa" w:w="2062"/>
          </w:tcPr>
          <w:p>
            <w:r>
              <w:t>38</w:t>
            </w:r>
          </w:p>
        </w:tc>
        <w:tc>
          <w:tcPr>
            <w:tcW w:type="dxa" w:w="2062"/>
          </w:tcPr>
          <w:p>
            <w:r>
              <w:t>1</w:t>
            </w:r>
          </w:p>
        </w:tc>
        <w:tc>
          <w:tcPr>
            <w:tcW w:type="dxa" w:w="2062"/>
          </w:tcPr>
          <w:p>
            <w:r>
              <w:t>バスで駅へ行きます</w:t>
            </w:r>
          </w:p>
        </w:tc>
        <w:tc>
          <w:tcPr>
            <w:tcW w:type="dxa" w:w="2062"/>
          </w:tcPr>
          <w:p>
            <w:r>
              <w:t>雨の日はバスで駅へ行く.</w:t>
            </w:r>
          </w:p>
        </w:tc>
        <w:tc>
          <w:tcPr>
            <w:tcW w:type="dxa" w:w="2062"/>
          </w:tcPr>
          <w:p>
            <w:r>
              <w:t>reading_short</w:t>
            </w:r>
          </w:p>
        </w:tc>
      </w:tr>
      <w:tr>
        <w:tc>
          <w:tcPr>
            <w:tcW w:type="dxa" w:w="2062"/>
          </w:tcPr>
          <w:p>
            <w:r>
              <w:t>39</w:t>
            </w:r>
          </w:p>
        </w:tc>
        <w:tc>
          <w:tcPr>
            <w:tcW w:type="dxa" w:w="2062"/>
          </w:tcPr>
          <w:p>
            <w:r>
              <w:t>3</w:t>
            </w:r>
          </w:p>
        </w:tc>
        <w:tc>
          <w:tcPr>
            <w:tcW w:type="dxa" w:w="2062"/>
          </w:tcPr>
          <w:p>
            <w:r>
              <w:t>しょきゅうA</w:t>
            </w:r>
          </w:p>
        </w:tc>
        <w:tc>
          <w:tcPr>
            <w:tcW w:type="dxa" w:w="2062"/>
          </w:tcPr>
          <w:p>
            <w:r>
              <w:t>Thứ Ba buổi tối là しょきゅうA.</w:t>
            </w:r>
          </w:p>
        </w:tc>
        <w:tc>
          <w:tcPr>
            <w:tcW w:type="dxa" w:w="2062"/>
          </w:tcPr>
          <w:p>
            <w:r>
              <w:t>reading_search</w:t>
            </w:r>
          </w:p>
        </w:tc>
      </w:tr>
      <w:tr>
        <w:tc>
          <w:tcPr>
            <w:tcW w:type="dxa" w:w="2062"/>
          </w:tcPr>
          <w:p>
            <w:r>
              <w:t>40</w:t>
            </w:r>
          </w:p>
        </w:tc>
        <w:tc>
          <w:tcPr>
            <w:tcW w:type="dxa" w:w="2062"/>
          </w:tcPr>
          <w:p>
            <w:r>
              <w:t>1</w:t>
            </w:r>
          </w:p>
        </w:tc>
        <w:tc>
          <w:tcPr>
            <w:tcW w:type="dxa" w:w="2062"/>
          </w:tcPr>
          <w:p>
            <w:r>
              <w:t>土曜日まで</w:t>
            </w:r>
          </w:p>
        </w:tc>
        <w:tc>
          <w:tcPr>
            <w:tcW w:type="dxa" w:w="2062"/>
          </w:tcPr>
          <w:p>
            <w:r>
              <w:t>Phải đăng ký trước ngày học một ngày.</w:t>
            </w:r>
          </w:p>
        </w:tc>
        <w:tc>
          <w:tcPr>
            <w:tcW w:type="dxa" w:w="2062"/>
          </w:tcPr>
          <w:p>
            <w:r>
              <w:t>reading_search</w:t>
            </w:r>
          </w:p>
        </w:tc>
      </w:tr>
    </w:tbl>
    <w:p>
      <w:r>
        <w:br w:type="page"/>
      </w:r>
    </w:p>
    <w:p>
      <w:pPr>
        <w:spacing w:before="160" w:after="80"/>
      </w:pPr>
      <w:r>
        <w:rPr>
          <w:rFonts w:ascii="Arial" w:hAnsi="Arial" w:eastAsia="Yu Gothic"/>
          <w:b/>
          <w:sz w:val="26"/>
        </w:rPr>
        <w:t>MÃ ĐỀ 02 – ĐÁP ÁN NHANH</w:t>
      </w:r>
    </w:p>
    <w:p>
      <w:r>
        <w:t>1:1 | 2:4 | 3:4 | 4:2 | 5:1 | 6:2 | 7:4 | 8:3 | 9:1 | 10:4 | 11:2 | 12:1 | 13:3 | 14:4 | 15:4 | 16:3 | 17:2 | 18:2 | 19:3 | 20:4 | 21:2 | 22:2 | 23:1 | 24:3 | 25:3 | 26:1 | 27:3 | 28:3 | 29:2 | 30:4 | 31:2 | 32:1 | 33:1 | 34:3 | 35:1 | 36:1 | 37:4 | 38:2 | 39:4 | 40:3</w:t>
      </w:r>
    </w:p>
    <w:p>
      <w:pPr>
        <w:spacing w:before="160" w:after="80"/>
      </w:pPr>
      <w:r>
        <w:rPr>
          <w:rFonts w:ascii="Arial" w:hAnsi="Arial" w:eastAsia="Yu Gothic"/>
          <w:b/>
          <w:sz w:val="26"/>
        </w:rPr>
        <w:t>MÃ ĐỀ 02 – GIẢI THÍCH</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D9E2F3"/>
          </w:tcPr>
          <w:p>
            <w:r>
              <w:t>Câu</w:t>
            </w:r>
          </w:p>
        </w:tc>
        <w:tc>
          <w:tcPr>
            <w:tcW w:type="dxa" w:w="2062"/>
            <w:shd w:fill="D9E2F3"/>
          </w:tcPr>
          <w:p>
            <w:r>
              <w:t>Đáp án</w:t>
            </w:r>
          </w:p>
        </w:tc>
        <w:tc>
          <w:tcPr>
            <w:tcW w:type="dxa" w:w="2062"/>
            <w:shd w:fill="D9E2F3"/>
          </w:tcPr>
          <w:p>
            <w:r>
              <w:t>Đáp án đúng</w:t>
            </w:r>
          </w:p>
        </w:tc>
        <w:tc>
          <w:tcPr>
            <w:tcW w:type="dxa" w:w="2062"/>
            <w:shd w:fill="D9E2F3"/>
          </w:tcPr>
          <w:p>
            <w:r>
              <w:t>Giải thích</w:t>
            </w:r>
          </w:p>
        </w:tc>
        <w:tc>
          <w:tcPr>
            <w:tcW w:type="dxa" w:w="2062"/>
            <w:shd w:fill="D9E2F3"/>
          </w:tcPr>
          <w:p>
            <w:r>
              <w:t>Kỹ năng</w:t>
            </w:r>
          </w:p>
        </w:tc>
      </w:tr>
      <w:tr>
        <w:tc>
          <w:tcPr>
            <w:tcW w:type="dxa" w:w="2062"/>
          </w:tcPr>
          <w:p>
            <w:r>
              <w:t>1</w:t>
            </w:r>
          </w:p>
        </w:tc>
        <w:tc>
          <w:tcPr>
            <w:tcW w:type="dxa" w:w="2062"/>
          </w:tcPr>
          <w:p>
            <w:r>
              <w:t>1</w:t>
            </w:r>
          </w:p>
        </w:tc>
        <w:tc>
          <w:tcPr>
            <w:tcW w:type="dxa" w:w="2062"/>
          </w:tcPr>
          <w:p>
            <w:r>
              <w:t>しんぶん</w:t>
            </w:r>
          </w:p>
        </w:tc>
        <w:tc>
          <w:tcPr>
            <w:tcW w:type="dxa" w:w="2062"/>
          </w:tcPr>
          <w:p>
            <w:r>
              <w:t>新聞 đọc là しんぶん.</w:t>
            </w:r>
          </w:p>
        </w:tc>
        <w:tc>
          <w:tcPr>
            <w:tcW w:type="dxa" w:w="2062"/>
          </w:tcPr>
          <w:p>
            <w:r>
              <w:t>kanji_reading</w:t>
            </w:r>
          </w:p>
        </w:tc>
      </w:tr>
      <w:tr>
        <w:tc>
          <w:tcPr>
            <w:tcW w:type="dxa" w:w="2062"/>
          </w:tcPr>
          <w:p>
            <w:r>
              <w:t>2</w:t>
            </w:r>
          </w:p>
        </w:tc>
        <w:tc>
          <w:tcPr>
            <w:tcW w:type="dxa" w:w="2062"/>
          </w:tcPr>
          <w:p>
            <w:r>
              <w:t>4</w:t>
            </w:r>
          </w:p>
        </w:tc>
        <w:tc>
          <w:tcPr>
            <w:tcW w:type="dxa" w:w="2062"/>
          </w:tcPr>
          <w:p>
            <w:r>
              <w:t>なまえ</w:t>
            </w:r>
          </w:p>
        </w:tc>
        <w:tc>
          <w:tcPr>
            <w:tcW w:type="dxa" w:w="2062"/>
          </w:tcPr>
          <w:p>
            <w:r>
              <w:t>名前 đọc là なまえ.</w:t>
            </w:r>
          </w:p>
        </w:tc>
        <w:tc>
          <w:tcPr>
            <w:tcW w:type="dxa" w:w="2062"/>
          </w:tcPr>
          <w:p>
            <w:r>
              <w:t>kanji_reading</w:t>
            </w:r>
          </w:p>
        </w:tc>
      </w:tr>
      <w:tr>
        <w:tc>
          <w:tcPr>
            <w:tcW w:type="dxa" w:w="2062"/>
          </w:tcPr>
          <w:p>
            <w:r>
              <w:t>3</w:t>
            </w:r>
          </w:p>
        </w:tc>
        <w:tc>
          <w:tcPr>
            <w:tcW w:type="dxa" w:w="2062"/>
          </w:tcPr>
          <w:p>
            <w:r>
              <w:t>4</w:t>
            </w:r>
          </w:p>
        </w:tc>
        <w:tc>
          <w:tcPr>
            <w:tcW w:type="dxa" w:w="2062"/>
          </w:tcPr>
          <w:p>
            <w:r>
              <w:t>きょうしつ</w:t>
            </w:r>
          </w:p>
        </w:tc>
        <w:tc>
          <w:tcPr>
            <w:tcW w:type="dxa" w:w="2062"/>
          </w:tcPr>
          <w:p>
            <w:r>
              <w:t>教室 đọc là きょうしつ.</w:t>
            </w:r>
          </w:p>
        </w:tc>
        <w:tc>
          <w:tcPr>
            <w:tcW w:type="dxa" w:w="2062"/>
          </w:tcPr>
          <w:p>
            <w:r>
              <w:t>kanji_reading</w:t>
            </w:r>
          </w:p>
        </w:tc>
      </w:tr>
      <w:tr>
        <w:tc>
          <w:tcPr>
            <w:tcW w:type="dxa" w:w="2062"/>
          </w:tcPr>
          <w:p>
            <w:r>
              <w:t>4</w:t>
            </w:r>
          </w:p>
        </w:tc>
        <w:tc>
          <w:tcPr>
            <w:tcW w:type="dxa" w:w="2062"/>
          </w:tcPr>
          <w:p>
            <w:r>
              <w:t>2</w:t>
            </w:r>
          </w:p>
        </w:tc>
        <w:tc>
          <w:tcPr>
            <w:tcW w:type="dxa" w:w="2062"/>
          </w:tcPr>
          <w:p>
            <w:r>
              <w:t>らいしゅう</w:t>
            </w:r>
          </w:p>
        </w:tc>
        <w:tc>
          <w:tcPr>
            <w:tcW w:type="dxa" w:w="2062"/>
          </w:tcPr>
          <w:p>
            <w:r>
              <w:t>来週 đọc là らいしゅう.</w:t>
            </w:r>
          </w:p>
        </w:tc>
        <w:tc>
          <w:tcPr>
            <w:tcW w:type="dxa" w:w="2062"/>
          </w:tcPr>
          <w:p>
            <w:r>
              <w:t>kanji_reading</w:t>
            </w:r>
          </w:p>
        </w:tc>
      </w:tr>
      <w:tr>
        <w:tc>
          <w:tcPr>
            <w:tcW w:type="dxa" w:w="2062"/>
          </w:tcPr>
          <w:p>
            <w:r>
              <w:t>5</w:t>
            </w:r>
          </w:p>
        </w:tc>
        <w:tc>
          <w:tcPr>
            <w:tcW w:type="dxa" w:w="2062"/>
          </w:tcPr>
          <w:p>
            <w:r>
              <w:t>1</w:t>
            </w:r>
          </w:p>
        </w:tc>
        <w:tc>
          <w:tcPr>
            <w:tcW w:type="dxa" w:w="2062"/>
          </w:tcPr>
          <w:p>
            <w:r>
              <w:t>山</w:t>
            </w:r>
          </w:p>
        </w:tc>
        <w:tc>
          <w:tcPr>
            <w:tcW w:type="dxa" w:w="2062"/>
          </w:tcPr>
          <w:p>
            <w:r>
              <w:t>やま viết là 山.</w:t>
            </w:r>
          </w:p>
        </w:tc>
        <w:tc>
          <w:tcPr>
            <w:tcW w:type="dxa" w:w="2062"/>
          </w:tcPr>
          <w:p>
            <w:r>
              <w:t>orthography</w:t>
            </w:r>
          </w:p>
        </w:tc>
      </w:tr>
      <w:tr>
        <w:tc>
          <w:tcPr>
            <w:tcW w:type="dxa" w:w="2062"/>
          </w:tcPr>
          <w:p>
            <w:r>
              <w:t>6</w:t>
            </w:r>
          </w:p>
        </w:tc>
        <w:tc>
          <w:tcPr>
            <w:tcW w:type="dxa" w:w="2062"/>
          </w:tcPr>
          <w:p>
            <w:r>
              <w:t>2</w:t>
            </w:r>
          </w:p>
        </w:tc>
        <w:tc>
          <w:tcPr>
            <w:tcW w:type="dxa" w:w="2062"/>
          </w:tcPr>
          <w:p>
            <w:r>
              <w:t>左</w:t>
            </w:r>
          </w:p>
        </w:tc>
        <w:tc>
          <w:tcPr>
            <w:tcW w:type="dxa" w:w="2062"/>
          </w:tcPr>
          <w:p>
            <w:r>
              <w:t>ひだり viết là 左.</w:t>
            </w:r>
          </w:p>
        </w:tc>
        <w:tc>
          <w:tcPr>
            <w:tcW w:type="dxa" w:w="2062"/>
          </w:tcPr>
          <w:p>
            <w:r>
              <w:t>orthography</w:t>
            </w:r>
          </w:p>
        </w:tc>
      </w:tr>
      <w:tr>
        <w:tc>
          <w:tcPr>
            <w:tcW w:type="dxa" w:w="2062"/>
          </w:tcPr>
          <w:p>
            <w:r>
              <w:t>7</w:t>
            </w:r>
          </w:p>
        </w:tc>
        <w:tc>
          <w:tcPr>
            <w:tcW w:type="dxa" w:w="2062"/>
          </w:tcPr>
          <w:p>
            <w:r>
              <w:t>4</w:t>
            </w:r>
          </w:p>
        </w:tc>
        <w:tc>
          <w:tcPr>
            <w:tcW w:type="dxa" w:w="2062"/>
          </w:tcPr>
          <w:p>
            <w:r>
              <w:t>水</w:t>
            </w:r>
          </w:p>
        </w:tc>
        <w:tc>
          <w:tcPr>
            <w:tcW w:type="dxa" w:w="2062"/>
          </w:tcPr>
          <w:p>
            <w:r>
              <w:t>みず viết là 水.</w:t>
            </w:r>
          </w:p>
        </w:tc>
        <w:tc>
          <w:tcPr>
            <w:tcW w:type="dxa" w:w="2062"/>
          </w:tcPr>
          <w:p>
            <w:r>
              <w:t>orthography</w:t>
            </w:r>
          </w:p>
        </w:tc>
      </w:tr>
      <w:tr>
        <w:tc>
          <w:tcPr>
            <w:tcW w:type="dxa" w:w="2062"/>
          </w:tcPr>
          <w:p>
            <w:r>
              <w:t>8</w:t>
            </w:r>
          </w:p>
        </w:tc>
        <w:tc>
          <w:tcPr>
            <w:tcW w:type="dxa" w:w="2062"/>
          </w:tcPr>
          <w:p>
            <w:r>
              <w:t>3</w:t>
            </w:r>
          </w:p>
        </w:tc>
        <w:tc>
          <w:tcPr>
            <w:tcW w:type="dxa" w:w="2062"/>
          </w:tcPr>
          <w:p>
            <w:r>
              <w:t>からい</w:t>
            </w:r>
          </w:p>
        </w:tc>
        <w:tc>
          <w:tcPr>
            <w:tcW w:type="dxa" w:w="2062"/>
          </w:tcPr>
          <w:p>
            <w:r>
              <w:t>Món cay nên muốn uống nước.</w:t>
            </w:r>
          </w:p>
        </w:tc>
        <w:tc>
          <w:tcPr>
            <w:tcW w:type="dxa" w:w="2062"/>
          </w:tcPr>
          <w:p>
            <w:r>
              <w:t>context_vocab</w:t>
            </w:r>
          </w:p>
        </w:tc>
      </w:tr>
      <w:tr>
        <w:tc>
          <w:tcPr>
            <w:tcW w:type="dxa" w:w="2062"/>
          </w:tcPr>
          <w:p>
            <w:r>
              <w:t>9</w:t>
            </w:r>
          </w:p>
        </w:tc>
        <w:tc>
          <w:tcPr>
            <w:tcW w:type="dxa" w:w="2062"/>
          </w:tcPr>
          <w:p>
            <w:r>
              <w:t>1</w:t>
            </w:r>
          </w:p>
        </w:tc>
        <w:tc>
          <w:tcPr>
            <w:tcW w:type="dxa" w:w="2062"/>
          </w:tcPr>
          <w:p>
            <w:r>
              <w:t>つけて</w:t>
            </w:r>
          </w:p>
        </w:tc>
        <w:tc>
          <w:tcPr>
            <w:tcW w:type="dxa" w:w="2062"/>
          </w:tcPr>
          <w:p>
            <w:r>
              <w:t>つける = bật điện.</w:t>
            </w:r>
          </w:p>
        </w:tc>
        <w:tc>
          <w:tcPr>
            <w:tcW w:type="dxa" w:w="2062"/>
          </w:tcPr>
          <w:p>
            <w:r>
              <w:t>context_vocab</w:t>
            </w:r>
          </w:p>
        </w:tc>
      </w:tr>
      <w:tr>
        <w:tc>
          <w:tcPr>
            <w:tcW w:type="dxa" w:w="2062"/>
          </w:tcPr>
          <w:p>
            <w:r>
              <w:t>10</w:t>
            </w:r>
          </w:p>
        </w:tc>
        <w:tc>
          <w:tcPr>
            <w:tcW w:type="dxa" w:w="2062"/>
          </w:tcPr>
          <w:p>
            <w:r>
              <w:t>4</w:t>
            </w:r>
          </w:p>
        </w:tc>
        <w:tc>
          <w:tcPr>
            <w:tcW w:type="dxa" w:w="2062"/>
          </w:tcPr>
          <w:p>
            <w:r>
              <w:t>いたい</w:t>
            </w:r>
          </w:p>
        </w:tc>
        <w:tc>
          <w:tcPr>
            <w:tcW w:type="dxa" w:w="2062"/>
          </w:tcPr>
          <w:p>
            <w:r>
              <w:t>Giày nhỏ làm đau chân.</w:t>
            </w:r>
          </w:p>
        </w:tc>
        <w:tc>
          <w:tcPr>
            <w:tcW w:type="dxa" w:w="2062"/>
          </w:tcPr>
          <w:p>
            <w:r>
              <w:t>context_vocab</w:t>
            </w:r>
          </w:p>
        </w:tc>
      </w:tr>
      <w:tr>
        <w:tc>
          <w:tcPr>
            <w:tcW w:type="dxa" w:w="2062"/>
          </w:tcPr>
          <w:p>
            <w:r>
              <w:t>11</w:t>
            </w:r>
          </w:p>
        </w:tc>
        <w:tc>
          <w:tcPr>
            <w:tcW w:type="dxa" w:w="2062"/>
          </w:tcPr>
          <w:p>
            <w:r>
              <w:t>2</w:t>
            </w:r>
          </w:p>
        </w:tc>
        <w:tc>
          <w:tcPr>
            <w:tcW w:type="dxa" w:w="2062"/>
          </w:tcPr>
          <w:p>
            <w:r>
              <w:t>出して</w:t>
            </w:r>
          </w:p>
        </w:tc>
        <w:tc>
          <w:tcPr>
            <w:tcW w:type="dxa" w:w="2062"/>
          </w:tcPr>
          <w:p>
            <w:r>
              <w:t>しゅくだいを出す = nộp bài tập.</w:t>
            </w:r>
          </w:p>
        </w:tc>
        <w:tc>
          <w:tcPr>
            <w:tcW w:type="dxa" w:w="2062"/>
          </w:tcPr>
          <w:p>
            <w:r>
              <w:t>context_vocab</w:t>
            </w:r>
          </w:p>
        </w:tc>
      </w:tr>
      <w:tr>
        <w:tc>
          <w:tcPr>
            <w:tcW w:type="dxa" w:w="2062"/>
          </w:tcPr>
          <w:p>
            <w:r>
              <w:t>12</w:t>
            </w:r>
          </w:p>
        </w:tc>
        <w:tc>
          <w:tcPr>
            <w:tcW w:type="dxa" w:w="2062"/>
          </w:tcPr>
          <w:p>
            <w:r>
              <w:t>1</w:t>
            </w:r>
          </w:p>
        </w:tc>
        <w:tc>
          <w:tcPr>
            <w:tcW w:type="dxa" w:w="2062"/>
          </w:tcPr>
          <w:p>
            <w:r>
              <w:t>わすれて</w:t>
            </w:r>
          </w:p>
        </w:tc>
        <w:tc>
          <w:tcPr>
            <w:tcW w:type="dxa" w:w="2062"/>
          </w:tcPr>
          <w:p>
            <w:r>
              <w:t>わすれてしまう = lỡ quên.</w:t>
            </w:r>
          </w:p>
        </w:tc>
        <w:tc>
          <w:tcPr>
            <w:tcW w:type="dxa" w:w="2062"/>
          </w:tcPr>
          <w:p>
            <w:r>
              <w:t>context_vocab</w:t>
            </w:r>
          </w:p>
        </w:tc>
      </w:tr>
      <w:tr>
        <w:tc>
          <w:tcPr>
            <w:tcW w:type="dxa" w:w="2062"/>
          </w:tcPr>
          <w:p>
            <w:r>
              <w:t>13</w:t>
            </w:r>
          </w:p>
        </w:tc>
        <w:tc>
          <w:tcPr>
            <w:tcW w:type="dxa" w:w="2062"/>
          </w:tcPr>
          <w:p>
            <w:r>
              <w:t>3</w:t>
            </w:r>
          </w:p>
        </w:tc>
        <w:tc>
          <w:tcPr>
            <w:tcW w:type="dxa" w:w="2062"/>
          </w:tcPr>
          <w:p>
            <w:r>
              <w:t>気をつけてあるいてください</w:t>
            </w:r>
          </w:p>
        </w:tc>
        <w:tc>
          <w:tcPr>
            <w:tcW w:type="dxa" w:w="2062"/>
          </w:tcPr>
          <w:p>
            <w:r>
              <w:t>Đường nguy hiểm nên cần cẩn thận.</w:t>
            </w:r>
          </w:p>
        </w:tc>
        <w:tc>
          <w:tcPr>
            <w:tcW w:type="dxa" w:w="2062"/>
          </w:tcPr>
          <w:p>
            <w:r>
              <w:t>paraphrase</w:t>
            </w:r>
          </w:p>
        </w:tc>
      </w:tr>
      <w:tr>
        <w:tc>
          <w:tcPr>
            <w:tcW w:type="dxa" w:w="2062"/>
          </w:tcPr>
          <w:p>
            <w:r>
              <w:t>14</w:t>
            </w:r>
          </w:p>
        </w:tc>
        <w:tc>
          <w:tcPr>
            <w:tcW w:type="dxa" w:w="2062"/>
          </w:tcPr>
          <w:p>
            <w:r>
              <w:t>4</w:t>
            </w:r>
          </w:p>
        </w:tc>
        <w:tc>
          <w:tcPr>
            <w:tcW w:type="dxa" w:w="2062"/>
          </w:tcPr>
          <w:p>
            <w:r>
              <w:t>じゅぎょうは少しあとではじまります</w:t>
            </w:r>
          </w:p>
        </w:tc>
        <w:tc>
          <w:tcPr>
            <w:tcW w:type="dxa" w:w="2062"/>
          </w:tcPr>
          <w:p>
            <w:r>
              <w:t>もうすぐ = sắp, một lát nữa.</w:t>
            </w:r>
          </w:p>
        </w:tc>
        <w:tc>
          <w:tcPr>
            <w:tcW w:type="dxa" w:w="2062"/>
          </w:tcPr>
          <w:p>
            <w:r>
              <w:t>paraphrase</w:t>
            </w:r>
          </w:p>
        </w:tc>
      </w:tr>
      <w:tr>
        <w:tc>
          <w:tcPr>
            <w:tcW w:type="dxa" w:w="2062"/>
          </w:tcPr>
          <w:p>
            <w:r>
              <w:t>15</w:t>
            </w:r>
          </w:p>
        </w:tc>
        <w:tc>
          <w:tcPr>
            <w:tcW w:type="dxa" w:w="2062"/>
          </w:tcPr>
          <w:p>
            <w:r>
              <w:t>4</w:t>
            </w:r>
          </w:p>
        </w:tc>
        <w:tc>
          <w:tcPr>
            <w:tcW w:type="dxa" w:w="2062"/>
          </w:tcPr>
          <w:p>
            <w:r>
              <w:t>こわれたとけいをなおします</w:t>
            </w:r>
          </w:p>
        </w:tc>
        <w:tc>
          <w:tcPr>
            <w:tcW w:type="dxa" w:w="2062"/>
          </w:tcPr>
          <w:p>
            <w:r>
              <w:t>なおす = sửa chữa.</w:t>
            </w:r>
          </w:p>
        </w:tc>
        <w:tc>
          <w:tcPr>
            <w:tcW w:type="dxa" w:w="2062"/>
          </w:tcPr>
          <w:p>
            <w:r>
              <w:t>usage</w:t>
            </w:r>
          </w:p>
        </w:tc>
      </w:tr>
      <w:tr>
        <w:tc>
          <w:tcPr>
            <w:tcW w:type="dxa" w:w="2062"/>
          </w:tcPr>
          <w:p>
            <w:r>
              <w:t>16</w:t>
            </w:r>
          </w:p>
        </w:tc>
        <w:tc>
          <w:tcPr>
            <w:tcW w:type="dxa" w:w="2062"/>
          </w:tcPr>
          <w:p>
            <w:r>
              <w:t>3</w:t>
            </w:r>
          </w:p>
        </w:tc>
        <w:tc>
          <w:tcPr>
            <w:tcW w:type="dxa" w:w="2062"/>
          </w:tcPr>
          <w:p>
            <w:r>
              <w:t>道でさいふをひろいました</w:t>
            </w:r>
          </w:p>
        </w:tc>
        <w:tc>
          <w:tcPr>
            <w:tcW w:type="dxa" w:w="2062"/>
          </w:tcPr>
          <w:p>
            <w:r>
              <w:t>ひろう = nhặt.</w:t>
            </w:r>
          </w:p>
        </w:tc>
        <w:tc>
          <w:tcPr>
            <w:tcW w:type="dxa" w:w="2062"/>
          </w:tcPr>
          <w:p>
            <w:r>
              <w:t>usage</w:t>
            </w:r>
          </w:p>
        </w:tc>
      </w:tr>
      <w:tr>
        <w:tc>
          <w:tcPr>
            <w:tcW w:type="dxa" w:w="2062"/>
          </w:tcPr>
          <w:p>
            <w:r>
              <w:t>17</w:t>
            </w:r>
          </w:p>
        </w:tc>
        <w:tc>
          <w:tcPr>
            <w:tcW w:type="dxa" w:w="2062"/>
          </w:tcPr>
          <w:p>
            <w:r>
              <w:t>2</w:t>
            </w:r>
          </w:p>
        </w:tc>
        <w:tc>
          <w:tcPr>
            <w:tcW w:type="dxa" w:w="2062"/>
          </w:tcPr>
          <w:p>
            <w:r>
              <w:t>おねがいします</w:t>
            </w:r>
          </w:p>
        </w:tc>
        <w:tc>
          <w:tcPr>
            <w:tcW w:type="dxa" w:w="2062"/>
          </w:tcPr>
          <w:p>
            <w:r>
              <w:t>Nhận lời giúp đỡ: おねがいします.</w:t>
            </w:r>
          </w:p>
        </w:tc>
        <w:tc>
          <w:tcPr>
            <w:tcW w:type="dxa" w:w="2062"/>
          </w:tcPr>
          <w:p>
            <w:r>
              <w:t>expression</w:t>
            </w:r>
          </w:p>
        </w:tc>
      </w:tr>
      <w:tr>
        <w:tc>
          <w:tcPr>
            <w:tcW w:type="dxa" w:w="2062"/>
          </w:tcPr>
          <w:p>
            <w:r>
              <w:t>18</w:t>
            </w:r>
          </w:p>
        </w:tc>
        <w:tc>
          <w:tcPr>
            <w:tcW w:type="dxa" w:w="2062"/>
          </w:tcPr>
          <w:p>
            <w:r>
              <w:t>2</w:t>
            </w:r>
          </w:p>
        </w:tc>
        <w:tc>
          <w:tcPr>
            <w:tcW w:type="dxa" w:w="2062"/>
          </w:tcPr>
          <w:p>
            <w:r>
              <w:t>おわる</w:t>
            </w:r>
          </w:p>
        </w:tc>
        <w:tc>
          <w:tcPr>
            <w:tcW w:type="dxa" w:w="2062"/>
          </w:tcPr>
          <w:p>
            <w:r>
              <w:t>Hội nghị dự kiến kết thúc lúc 3 giờ.</w:t>
            </w:r>
          </w:p>
        </w:tc>
        <w:tc>
          <w:tcPr>
            <w:tcW w:type="dxa" w:w="2062"/>
          </w:tcPr>
          <w:p>
            <w:r>
              <w:t>context_vocab</w:t>
            </w:r>
          </w:p>
        </w:tc>
      </w:tr>
      <w:tr>
        <w:tc>
          <w:tcPr>
            <w:tcW w:type="dxa" w:w="2062"/>
          </w:tcPr>
          <w:p>
            <w:r>
              <w:t>19</w:t>
            </w:r>
          </w:p>
        </w:tc>
        <w:tc>
          <w:tcPr>
            <w:tcW w:type="dxa" w:w="2062"/>
          </w:tcPr>
          <w:p>
            <w:r>
              <w:t>3</w:t>
            </w:r>
          </w:p>
        </w:tc>
        <w:tc>
          <w:tcPr>
            <w:tcW w:type="dxa" w:w="2062"/>
          </w:tcPr>
          <w:p>
            <w:r>
              <w:t>に</w:t>
            </w:r>
          </w:p>
        </w:tc>
        <w:tc>
          <w:tcPr>
            <w:tcW w:type="dxa" w:w="2062"/>
          </w:tcPr>
          <w:p>
            <w:r>
              <w:t>Ngày cụ thể dùng に.</w:t>
            </w:r>
          </w:p>
        </w:tc>
        <w:tc>
          <w:tcPr>
            <w:tcW w:type="dxa" w:w="2062"/>
          </w:tcPr>
          <w:p>
            <w:r>
              <w:t>particle</w:t>
            </w:r>
          </w:p>
        </w:tc>
      </w:tr>
      <w:tr>
        <w:tc>
          <w:tcPr>
            <w:tcW w:type="dxa" w:w="2062"/>
          </w:tcPr>
          <w:p>
            <w:r>
              <w:t>20</w:t>
            </w:r>
          </w:p>
        </w:tc>
        <w:tc>
          <w:tcPr>
            <w:tcW w:type="dxa" w:w="2062"/>
          </w:tcPr>
          <w:p>
            <w:r>
              <w:t>4</w:t>
            </w:r>
          </w:p>
        </w:tc>
        <w:tc>
          <w:tcPr>
            <w:tcW w:type="dxa" w:w="2062"/>
          </w:tcPr>
          <w:p>
            <w:r>
              <w:t>に</w:t>
            </w:r>
          </w:p>
        </w:tc>
        <w:tc>
          <w:tcPr>
            <w:tcW w:type="dxa" w:w="2062"/>
          </w:tcPr>
          <w:p>
            <w:r>
              <w:t>Vị trí tồn tại dùng に.</w:t>
            </w:r>
          </w:p>
        </w:tc>
        <w:tc>
          <w:tcPr>
            <w:tcW w:type="dxa" w:w="2062"/>
          </w:tcPr>
          <w:p>
            <w:r>
              <w:t>particle</w:t>
            </w:r>
          </w:p>
        </w:tc>
      </w:tr>
      <w:tr>
        <w:tc>
          <w:tcPr>
            <w:tcW w:type="dxa" w:w="2062"/>
          </w:tcPr>
          <w:p>
            <w:r>
              <w:t>21</w:t>
            </w:r>
          </w:p>
        </w:tc>
        <w:tc>
          <w:tcPr>
            <w:tcW w:type="dxa" w:w="2062"/>
          </w:tcPr>
          <w:p>
            <w:r>
              <w:t>2</w:t>
            </w:r>
          </w:p>
        </w:tc>
        <w:tc>
          <w:tcPr>
            <w:tcW w:type="dxa" w:w="2062"/>
          </w:tcPr>
          <w:p>
            <w:r>
              <w:t>書く</w:t>
            </w:r>
          </w:p>
        </w:tc>
        <w:tc>
          <w:tcPr>
            <w:tcW w:type="dxa" w:w="2062"/>
          </w:tcPr>
          <w:p>
            <w:r>
              <w:t>Vることができる.</w:t>
            </w:r>
          </w:p>
        </w:tc>
        <w:tc>
          <w:tcPr>
            <w:tcW w:type="dxa" w:w="2062"/>
          </w:tcPr>
          <w:p>
            <w:r>
              <w:t>grammar_pattern</w:t>
            </w:r>
          </w:p>
        </w:tc>
      </w:tr>
      <w:tr>
        <w:tc>
          <w:tcPr>
            <w:tcW w:type="dxa" w:w="2062"/>
          </w:tcPr>
          <w:p>
            <w:r>
              <w:t>22</w:t>
            </w:r>
          </w:p>
        </w:tc>
        <w:tc>
          <w:tcPr>
            <w:tcW w:type="dxa" w:w="2062"/>
          </w:tcPr>
          <w:p>
            <w:r>
              <w:t>2</w:t>
            </w:r>
          </w:p>
        </w:tc>
        <w:tc>
          <w:tcPr>
            <w:tcW w:type="dxa" w:w="2062"/>
          </w:tcPr>
          <w:p>
            <w:r>
              <w:t>あけて</w:t>
            </w:r>
          </w:p>
        </w:tc>
        <w:tc>
          <w:tcPr>
            <w:tcW w:type="dxa" w:w="2062"/>
          </w:tcPr>
          <w:p>
            <w:r>
              <w:t>まどを開ける（あける）のて形は「あけて」。Vてください dùng để yêu cầu lịch sự.</w:t>
            </w:r>
          </w:p>
        </w:tc>
        <w:tc>
          <w:tcPr>
            <w:tcW w:type="dxa" w:w="2062"/>
          </w:tcPr>
          <w:p>
            <w:r>
              <w:t>verb_form</w:t>
            </w:r>
          </w:p>
        </w:tc>
      </w:tr>
      <w:tr>
        <w:tc>
          <w:tcPr>
            <w:tcW w:type="dxa" w:w="2062"/>
          </w:tcPr>
          <w:p>
            <w:r>
              <w:t>23</w:t>
            </w:r>
          </w:p>
        </w:tc>
        <w:tc>
          <w:tcPr>
            <w:tcW w:type="dxa" w:w="2062"/>
          </w:tcPr>
          <w:p>
            <w:r>
              <w:t>1</w:t>
            </w:r>
          </w:p>
        </w:tc>
        <w:tc>
          <w:tcPr>
            <w:tcW w:type="dxa" w:w="2062"/>
          </w:tcPr>
          <w:p>
            <w:r>
              <w:t>帰った</w:t>
            </w:r>
          </w:p>
        </w:tc>
        <w:tc>
          <w:tcPr>
            <w:tcW w:type="dxa" w:w="2062"/>
          </w:tcPr>
          <w:p>
            <w:r>
              <w:t>Vたほうがいい.</w:t>
            </w:r>
          </w:p>
        </w:tc>
        <w:tc>
          <w:tcPr>
            <w:tcW w:type="dxa" w:w="2062"/>
          </w:tcPr>
          <w:p>
            <w:r>
              <w:t>grammar_pattern</w:t>
            </w:r>
          </w:p>
        </w:tc>
      </w:tr>
      <w:tr>
        <w:tc>
          <w:tcPr>
            <w:tcW w:type="dxa" w:w="2062"/>
          </w:tcPr>
          <w:p>
            <w:r>
              <w:t>24</w:t>
            </w:r>
          </w:p>
        </w:tc>
        <w:tc>
          <w:tcPr>
            <w:tcW w:type="dxa" w:w="2062"/>
          </w:tcPr>
          <w:p>
            <w:r>
              <w:t>3</w:t>
            </w:r>
          </w:p>
        </w:tc>
        <w:tc>
          <w:tcPr>
            <w:tcW w:type="dxa" w:w="2062"/>
          </w:tcPr>
          <w:p>
            <w:r>
              <w:t>聞いたり</w:t>
            </w:r>
          </w:p>
        </w:tc>
        <w:tc>
          <w:tcPr>
            <w:tcW w:type="dxa" w:w="2062"/>
          </w:tcPr>
          <w:p>
            <w:r>
              <w:t>Vたり、Vたりする.</w:t>
            </w:r>
          </w:p>
        </w:tc>
        <w:tc>
          <w:tcPr>
            <w:tcW w:type="dxa" w:w="2062"/>
          </w:tcPr>
          <w:p>
            <w:r>
              <w:t>verb_form</w:t>
            </w:r>
          </w:p>
        </w:tc>
      </w:tr>
      <w:tr>
        <w:tc>
          <w:tcPr>
            <w:tcW w:type="dxa" w:w="2062"/>
          </w:tcPr>
          <w:p>
            <w:r>
              <w:t>25</w:t>
            </w:r>
          </w:p>
        </w:tc>
        <w:tc>
          <w:tcPr>
            <w:tcW w:type="dxa" w:w="2062"/>
          </w:tcPr>
          <w:p>
            <w:r>
              <w:t>3</w:t>
            </w:r>
          </w:p>
        </w:tc>
        <w:tc>
          <w:tcPr>
            <w:tcW w:type="dxa" w:w="2062"/>
          </w:tcPr>
          <w:p>
            <w:r>
              <w:t>すわ</w:t>
            </w:r>
          </w:p>
        </w:tc>
        <w:tc>
          <w:tcPr>
            <w:tcW w:type="dxa" w:w="2062"/>
          </w:tcPr>
          <w:p>
            <w:r>
              <w:t>すう→すわないでください.</w:t>
            </w:r>
          </w:p>
        </w:tc>
        <w:tc>
          <w:tcPr>
            <w:tcW w:type="dxa" w:w="2062"/>
          </w:tcPr>
          <w:p>
            <w:r>
              <w:t>verb_form</w:t>
            </w:r>
          </w:p>
        </w:tc>
      </w:tr>
      <w:tr>
        <w:tc>
          <w:tcPr>
            <w:tcW w:type="dxa" w:w="2062"/>
          </w:tcPr>
          <w:p>
            <w:r>
              <w:t>26</w:t>
            </w:r>
          </w:p>
        </w:tc>
        <w:tc>
          <w:tcPr>
            <w:tcW w:type="dxa" w:w="2062"/>
          </w:tcPr>
          <w:p>
            <w:r>
              <w:t>1</w:t>
            </w:r>
          </w:p>
        </w:tc>
        <w:tc>
          <w:tcPr>
            <w:tcW w:type="dxa" w:w="2062"/>
          </w:tcPr>
          <w:p>
            <w:r>
              <w:t>ために</w:t>
            </w:r>
          </w:p>
        </w:tc>
        <w:tc>
          <w:tcPr>
            <w:tcW w:type="dxa" w:w="2062"/>
          </w:tcPr>
          <w:p>
            <w:r>
              <w:t>Mục đích dùng ために.</w:t>
            </w:r>
          </w:p>
        </w:tc>
        <w:tc>
          <w:tcPr>
            <w:tcW w:type="dxa" w:w="2062"/>
          </w:tcPr>
          <w:p>
            <w:r>
              <w:t>grammar_pattern</w:t>
            </w:r>
          </w:p>
        </w:tc>
      </w:tr>
      <w:tr>
        <w:tc>
          <w:tcPr>
            <w:tcW w:type="dxa" w:w="2062"/>
          </w:tcPr>
          <w:p>
            <w:r>
              <w:t>27</w:t>
            </w:r>
          </w:p>
        </w:tc>
        <w:tc>
          <w:tcPr>
            <w:tcW w:type="dxa" w:w="2062"/>
          </w:tcPr>
          <w:p>
            <w:r>
              <w:t>3</w:t>
            </w:r>
          </w:p>
        </w:tc>
        <w:tc>
          <w:tcPr>
            <w:tcW w:type="dxa" w:w="2062"/>
          </w:tcPr>
          <w:p>
            <w:r>
              <w:t>こと</w:t>
            </w:r>
          </w:p>
        </w:tc>
        <w:tc>
          <w:tcPr>
            <w:tcW w:type="dxa" w:w="2062"/>
          </w:tcPr>
          <w:p>
            <w:r>
              <w:t>Vたことがある.</w:t>
            </w:r>
          </w:p>
        </w:tc>
        <w:tc>
          <w:tcPr>
            <w:tcW w:type="dxa" w:w="2062"/>
          </w:tcPr>
          <w:p>
            <w:r>
              <w:t>grammar_pattern</w:t>
            </w:r>
          </w:p>
        </w:tc>
      </w:tr>
      <w:tr>
        <w:tc>
          <w:tcPr>
            <w:tcW w:type="dxa" w:w="2062"/>
          </w:tcPr>
          <w:p>
            <w:r>
              <w:t>28</w:t>
            </w:r>
          </w:p>
        </w:tc>
        <w:tc>
          <w:tcPr>
            <w:tcW w:type="dxa" w:w="2062"/>
          </w:tcPr>
          <w:p>
            <w:r>
              <w:t>3</w:t>
            </w:r>
          </w:p>
        </w:tc>
        <w:tc>
          <w:tcPr>
            <w:tcW w:type="dxa" w:w="2062"/>
          </w:tcPr>
          <w:p>
            <w:r>
              <w:t>より</w:t>
            </w:r>
          </w:p>
        </w:tc>
        <w:tc>
          <w:tcPr>
            <w:tcW w:type="dxa" w:w="2062"/>
          </w:tcPr>
          <w:p>
            <w:r>
              <w:t>AはBより...</w:t>
            </w:r>
          </w:p>
        </w:tc>
        <w:tc>
          <w:tcPr>
            <w:tcW w:type="dxa" w:w="2062"/>
          </w:tcPr>
          <w:p>
            <w:r>
              <w:t>comparison</w:t>
            </w:r>
          </w:p>
        </w:tc>
      </w:tr>
      <w:tr>
        <w:tc>
          <w:tcPr>
            <w:tcW w:type="dxa" w:w="2062"/>
          </w:tcPr>
          <w:p>
            <w:r>
              <w:t>29</w:t>
            </w:r>
          </w:p>
        </w:tc>
        <w:tc>
          <w:tcPr>
            <w:tcW w:type="dxa" w:w="2062"/>
          </w:tcPr>
          <w:p>
            <w:r>
              <w:t>2</w:t>
            </w:r>
          </w:p>
        </w:tc>
        <w:tc>
          <w:tcPr>
            <w:tcW w:type="dxa" w:w="2062"/>
          </w:tcPr>
          <w:p>
            <w:r>
              <w:t>どうぞ</w:t>
            </w:r>
          </w:p>
        </w:tc>
        <w:tc>
          <w:tcPr>
            <w:tcW w:type="dxa" w:w="2062"/>
          </w:tcPr>
          <w:p>
            <w:r>
              <w:t>Mời/cho phép: どうぞ.</w:t>
            </w:r>
          </w:p>
        </w:tc>
        <w:tc>
          <w:tcPr>
            <w:tcW w:type="dxa" w:w="2062"/>
          </w:tcPr>
          <w:p>
            <w:r>
              <w:t>conversation</w:t>
            </w:r>
          </w:p>
        </w:tc>
      </w:tr>
      <w:tr>
        <w:tc>
          <w:tcPr>
            <w:tcW w:type="dxa" w:w="2062"/>
          </w:tcPr>
          <w:p>
            <w:r>
              <w:t>30</w:t>
            </w:r>
          </w:p>
        </w:tc>
        <w:tc>
          <w:tcPr>
            <w:tcW w:type="dxa" w:w="2062"/>
          </w:tcPr>
          <w:p>
            <w:r>
              <w:t>4</w:t>
            </w:r>
          </w:p>
        </w:tc>
        <w:tc>
          <w:tcPr>
            <w:tcW w:type="dxa" w:w="2062"/>
          </w:tcPr>
          <w:p>
            <w:r>
              <w:t>そして</w:t>
            </w:r>
          </w:p>
        </w:tc>
        <w:tc>
          <w:tcPr>
            <w:tcW w:type="dxa" w:w="2062"/>
          </w:tcPr>
          <w:p>
            <w:r>
              <w:t>Hai đặc điểm cùng chiều: そして.</w:t>
            </w:r>
          </w:p>
        </w:tc>
        <w:tc>
          <w:tcPr>
            <w:tcW w:type="dxa" w:w="2062"/>
          </w:tcPr>
          <w:p>
            <w:r>
              <w:t>connector</w:t>
            </w:r>
          </w:p>
        </w:tc>
      </w:tr>
      <w:tr>
        <w:tc>
          <w:tcPr>
            <w:tcW w:type="dxa" w:w="2062"/>
          </w:tcPr>
          <w:p>
            <w:r>
              <w:t>31</w:t>
            </w:r>
          </w:p>
        </w:tc>
        <w:tc>
          <w:tcPr>
            <w:tcW w:type="dxa" w:w="2062"/>
          </w:tcPr>
          <w:p>
            <w:r>
              <w:t>2</w:t>
            </w:r>
          </w:p>
        </w:tc>
        <w:tc>
          <w:tcPr>
            <w:tcW w:type="dxa" w:w="2062"/>
          </w:tcPr>
          <w:p>
            <w:r>
              <w:t>会社で</w:t>
            </w:r>
          </w:p>
        </w:tc>
        <w:tc>
          <w:tcPr>
            <w:tcW w:type="dxa" w:w="2062"/>
          </w:tcPr>
          <w:p>
            <w:r>
              <w:t>父は毎日会社ではたらいています。Dấu ★ nằm ở 会社で.</w:t>
            </w:r>
          </w:p>
        </w:tc>
        <w:tc>
          <w:tcPr>
            <w:tcW w:type="dxa" w:w="2062"/>
          </w:tcPr>
          <w:p>
            <w:r>
              <w:t>sentence_order</w:t>
            </w:r>
          </w:p>
        </w:tc>
      </w:tr>
      <w:tr>
        <w:tc>
          <w:tcPr>
            <w:tcW w:type="dxa" w:w="2062"/>
          </w:tcPr>
          <w:p>
            <w:r>
              <w:t>32</w:t>
            </w:r>
          </w:p>
        </w:tc>
        <w:tc>
          <w:tcPr>
            <w:tcW w:type="dxa" w:w="2062"/>
          </w:tcPr>
          <w:p>
            <w:r>
              <w:t>1</w:t>
            </w:r>
          </w:p>
        </w:tc>
        <w:tc>
          <w:tcPr>
            <w:tcW w:type="dxa" w:w="2062"/>
          </w:tcPr>
          <w:p>
            <w:r>
              <w:t>見せて</w:t>
            </w:r>
          </w:p>
        </w:tc>
        <w:tc>
          <w:tcPr>
            <w:tcW w:type="dxa" w:w="2062"/>
          </w:tcPr>
          <w:p>
            <w:r>
              <w:t>ともだちにしゃしんを見せてもらいました; ★ là 見せて.</w:t>
            </w:r>
          </w:p>
        </w:tc>
        <w:tc>
          <w:tcPr>
            <w:tcW w:type="dxa" w:w="2062"/>
          </w:tcPr>
          <w:p>
            <w:r>
              <w:t>sentence_order</w:t>
            </w:r>
          </w:p>
        </w:tc>
      </w:tr>
      <w:tr>
        <w:tc>
          <w:tcPr>
            <w:tcW w:type="dxa" w:w="2062"/>
          </w:tcPr>
          <w:p>
            <w:r>
              <w:t>33</w:t>
            </w:r>
          </w:p>
        </w:tc>
        <w:tc>
          <w:tcPr>
            <w:tcW w:type="dxa" w:w="2062"/>
          </w:tcPr>
          <w:p>
            <w:r>
              <w:t>1</w:t>
            </w:r>
          </w:p>
        </w:tc>
        <w:tc>
          <w:tcPr>
            <w:tcW w:type="dxa" w:w="2062"/>
          </w:tcPr>
          <w:p>
            <w:r>
              <w:t>学校へ行きます</w:t>
            </w:r>
          </w:p>
        </w:tc>
        <w:tc>
          <w:tcPr>
            <w:tcW w:type="dxa" w:w="2062"/>
          </w:tcPr>
          <w:p>
            <w:r>
              <w:t>Dã ngoại hủy nhưng trường vẫn học bình thường.</w:t>
            </w:r>
          </w:p>
        </w:tc>
        <w:tc>
          <w:tcPr>
            <w:tcW w:type="dxa" w:w="2062"/>
          </w:tcPr>
          <w:p>
            <w:r>
              <w:t>reading_notice</w:t>
            </w:r>
          </w:p>
        </w:tc>
      </w:tr>
      <w:tr>
        <w:tc>
          <w:tcPr>
            <w:tcW w:type="dxa" w:w="2062"/>
          </w:tcPr>
          <w:p>
            <w:r>
              <w:t>34</w:t>
            </w:r>
          </w:p>
        </w:tc>
        <w:tc>
          <w:tcPr>
            <w:tcW w:type="dxa" w:w="2062"/>
          </w:tcPr>
          <w:p>
            <w:r>
              <w:t>3</w:t>
            </w:r>
          </w:p>
        </w:tc>
        <w:tc>
          <w:tcPr>
            <w:tcW w:type="dxa" w:w="2062"/>
          </w:tcPr>
          <w:p>
            <w:r>
              <w:t>おべんとう</w:t>
            </w:r>
          </w:p>
        </w:tc>
        <w:tc>
          <w:tcPr>
            <w:tcW w:type="dxa" w:w="2062"/>
          </w:tcPr>
          <w:p>
            <w:r>
              <w:t>Thông báo yêu cầu mang cơm hộp.</w:t>
            </w:r>
          </w:p>
        </w:tc>
        <w:tc>
          <w:tcPr>
            <w:tcW w:type="dxa" w:w="2062"/>
          </w:tcPr>
          <w:p>
            <w:r>
              <w:t>reading_notice</w:t>
            </w:r>
          </w:p>
        </w:tc>
      </w:tr>
      <w:tr>
        <w:tc>
          <w:tcPr>
            <w:tcW w:type="dxa" w:w="2062"/>
          </w:tcPr>
          <w:p>
            <w:r>
              <w:t>35</w:t>
            </w:r>
          </w:p>
        </w:tc>
        <w:tc>
          <w:tcPr>
            <w:tcW w:type="dxa" w:w="2062"/>
          </w:tcPr>
          <w:p>
            <w:r>
              <w:t>1</w:t>
            </w:r>
          </w:p>
        </w:tc>
        <w:tc>
          <w:tcPr>
            <w:tcW w:type="dxa" w:w="2062"/>
          </w:tcPr>
          <w:p>
            <w:r>
              <w:t>行けません</w:t>
            </w:r>
          </w:p>
        </w:tc>
        <w:tc>
          <w:tcPr>
            <w:tcW w:type="dxa" w:w="2062"/>
          </w:tcPr>
          <w:p>
            <w:r>
              <w:t>Chủ nhật đóng lúc 17:00.</w:t>
            </w:r>
          </w:p>
        </w:tc>
        <w:tc>
          <w:tcPr>
            <w:tcW w:type="dxa" w:w="2062"/>
          </w:tcPr>
          <w:p>
            <w:r>
              <w:t>reading_information</w:t>
            </w:r>
          </w:p>
        </w:tc>
      </w:tr>
      <w:tr>
        <w:tc>
          <w:tcPr>
            <w:tcW w:type="dxa" w:w="2062"/>
          </w:tcPr>
          <w:p>
            <w:r>
              <w:t>36</w:t>
            </w:r>
          </w:p>
        </w:tc>
        <w:tc>
          <w:tcPr>
            <w:tcW w:type="dxa" w:w="2062"/>
          </w:tcPr>
          <w:p>
            <w:r>
              <w:t>1</w:t>
            </w:r>
          </w:p>
        </w:tc>
        <w:tc>
          <w:tcPr>
            <w:tcW w:type="dxa" w:w="2062"/>
          </w:tcPr>
          <w:p>
            <w:r>
              <w:t>5さつ</w:t>
            </w:r>
          </w:p>
        </w:tc>
        <w:tc>
          <w:tcPr>
            <w:tcW w:type="dxa" w:w="2062"/>
          </w:tcPr>
          <w:p>
            <w:r>
              <w:t>Một người tối đa 5 cuốn.</w:t>
            </w:r>
          </w:p>
        </w:tc>
        <w:tc>
          <w:tcPr>
            <w:tcW w:type="dxa" w:w="2062"/>
          </w:tcPr>
          <w:p>
            <w:r>
              <w:t>reading_information</w:t>
            </w:r>
          </w:p>
        </w:tc>
      </w:tr>
      <w:tr>
        <w:tc>
          <w:tcPr>
            <w:tcW w:type="dxa" w:w="2062"/>
          </w:tcPr>
          <w:p>
            <w:r>
              <w:t>37</w:t>
            </w:r>
          </w:p>
        </w:tc>
        <w:tc>
          <w:tcPr>
            <w:tcW w:type="dxa" w:w="2062"/>
          </w:tcPr>
          <w:p>
            <w:r>
              <w:t>4</w:t>
            </w:r>
          </w:p>
        </w:tc>
        <w:tc>
          <w:tcPr>
            <w:tcW w:type="dxa" w:w="2062"/>
          </w:tcPr>
          <w:p>
            <w:r>
              <w:t>六時五十分</w:t>
            </w:r>
          </w:p>
        </w:tc>
        <w:tc>
          <w:tcPr>
            <w:tcW w:type="dxa" w:w="2062"/>
          </w:tcPr>
          <w:p>
            <w:r>
              <w:t>Sớm hơn 10 phút so với 7 giờ = 6:50.</w:t>
            </w:r>
          </w:p>
        </w:tc>
        <w:tc>
          <w:tcPr>
            <w:tcW w:type="dxa" w:w="2062"/>
          </w:tcPr>
          <w:p>
            <w:r>
              <w:t>reading_short</w:t>
            </w:r>
          </w:p>
        </w:tc>
      </w:tr>
      <w:tr>
        <w:tc>
          <w:tcPr>
            <w:tcW w:type="dxa" w:w="2062"/>
          </w:tcPr>
          <w:p>
            <w:r>
              <w:t>38</w:t>
            </w:r>
          </w:p>
        </w:tc>
        <w:tc>
          <w:tcPr>
            <w:tcW w:type="dxa" w:w="2062"/>
          </w:tcPr>
          <w:p>
            <w:r>
              <w:t>2</w:t>
            </w:r>
          </w:p>
        </w:tc>
        <w:tc>
          <w:tcPr>
            <w:tcW w:type="dxa" w:w="2062"/>
          </w:tcPr>
          <w:p>
            <w:r>
              <w:t>電車がよく遅れるから</w:t>
            </w:r>
          </w:p>
        </w:tc>
        <w:tc>
          <w:tcPr>
            <w:tcW w:type="dxa" w:w="2062"/>
          </w:tcPr>
          <w:p>
            <w:r>
              <w:t>Do tàu thường trễ.</w:t>
            </w:r>
          </w:p>
        </w:tc>
        <w:tc>
          <w:tcPr>
            <w:tcW w:type="dxa" w:w="2062"/>
          </w:tcPr>
          <w:p>
            <w:r>
              <w:t>reading_short</w:t>
            </w:r>
          </w:p>
        </w:tc>
      </w:tr>
      <w:tr>
        <w:tc>
          <w:tcPr>
            <w:tcW w:type="dxa" w:w="2062"/>
          </w:tcPr>
          <w:p>
            <w:r>
              <w:t>39</w:t>
            </w:r>
          </w:p>
        </w:tc>
        <w:tc>
          <w:tcPr>
            <w:tcW w:type="dxa" w:w="2062"/>
          </w:tcPr>
          <w:p>
            <w:r>
              <w:t>4</w:t>
            </w:r>
          </w:p>
        </w:tc>
        <w:tc>
          <w:tcPr>
            <w:tcW w:type="dxa" w:w="2062"/>
          </w:tcPr>
          <w:p>
            <w:r>
              <w:t>すいえい</w:t>
            </w:r>
          </w:p>
        </w:tc>
        <w:tc>
          <w:tcPr>
            <w:tcW w:type="dxa" w:w="2062"/>
          </w:tcPr>
          <w:p>
            <w:r>
              <w:t>Thứ Hai 19:00 là lớp bơi.</w:t>
            </w:r>
          </w:p>
        </w:tc>
        <w:tc>
          <w:tcPr>
            <w:tcW w:type="dxa" w:w="2062"/>
          </w:tcPr>
          <w:p>
            <w:r>
              <w:t>reading_search</w:t>
            </w:r>
          </w:p>
        </w:tc>
      </w:tr>
      <w:tr>
        <w:tc>
          <w:tcPr>
            <w:tcW w:type="dxa" w:w="2062"/>
          </w:tcPr>
          <w:p>
            <w:r>
              <w:t>40</w:t>
            </w:r>
          </w:p>
        </w:tc>
        <w:tc>
          <w:tcPr>
            <w:tcW w:type="dxa" w:w="2062"/>
          </w:tcPr>
          <w:p>
            <w:r>
              <w:t>3</w:t>
            </w:r>
          </w:p>
        </w:tc>
        <w:tc>
          <w:tcPr>
            <w:tcW w:type="dxa" w:w="2062"/>
          </w:tcPr>
          <w:p>
            <w:r>
              <w:t>金曜日まで</w:t>
            </w:r>
          </w:p>
        </w:tc>
        <w:tc>
          <w:tcPr>
            <w:tcW w:type="dxa" w:w="2062"/>
          </w:tcPr>
          <w:p>
            <w:r>
              <w:t>Phải đặt trước một ngày.</w:t>
            </w:r>
          </w:p>
        </w:tc>
        <w:tc>
          <w:tcPr>
            <w:tcW w:type="dxa" w:w="2062"/>
          </w:tcPr>
          <w:p>
            <w:r>
              <w:t>reading_search</w:t>
            </w:r>
          </w:p>
        </w:tc>
      </w:tr>
    </w:tbl>
    <w:p>
      <w:r>
        <w:br w:type="page"/>
      </w:r>
    </w:p>
    <w:p>
      <w:pPr>
        <w:spacing w:before="160" w:after="80"/>
      </w:pPr>
      <w:r>
        <w:rPr>
          <w:rFonts w:ascii="Arial" w:hAnsi="Arial" w:eastAsia="Yu Gothic"/>
          <w:b/>
          <w:sz w:val="26"/>
        </w:rPr>
        <w:t>MÃ ĐỀ 03 – ĐÁP ÁN NHANH</w:t>
      </w:r>
    </w:p>
    <w:p>
      <w:r>
        <w:t>1:1 | 2:3 | 3:1 | 4:1 | 5:3 | 6:2 | 7:4 | 8:2 | 9:4 | 10:1 | 11:2 | 12:3 | 13:1 | 14:3 | 15:3 | 16:4 | 17:3 | 18:1 | 19:2 | 20:1 | 21:4 | 22:4 | 23:1 | 24:4 | 25:3 | 26:4 | 27:1 | 28:3 | 29:2 | 30:1 | 31:3 | 32:2 | 33:3 | 34:2 | 35:4 | 36:2 | 37:4 | 38:2 | 39:4 | 40:2</w:t>
      </w:r>
    </w:p>
    <w:p>
      <w:pPr>
        <w:spacing w:before="160" w:after="80"/>
      </w:pPr>
      <w:r>
        <w:rPr>
          <w:rFonts w:ascii="Arial" w:hAnsi="Arial" w:eastAsia="Yu Gothic"/>
          <w:b/>
          <w:sz w:val="26"/>
        </w:rPr>
        <w:t>MÃ ĐỀ 03 – GIẢI THÍCH</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D9E2F3"/>
          </w:tcPr>
          <w:p>
            <w:r>
              <w:t>Câu</w:t>
            </w:r>
          </w:p>
        </w:tc>
        <w:tc>
          <w:tcPr>
            <w:tcW w:type="dxa" w:w="2062"/>
            <w:shd w:fill="D9E2F3"/>
          </w:tcPr>
          <w:p>
            <w:r>
              <w:t>Đáp án</w:t>
            </w:r>
          </w:p>
        </w:tc>
        <w:tc>
          <w:tcPr>
            <w:tcW w:type="dxa" w:w="2062"/>
            <w:shd w:fill="D9E2F3"/>
          </w:tcPr>
          <w:p>
            <w:r>
              <w:t>Đáp án đúng</w:t>
            </w:r>
          </w:p>
        </w:tc>
        <w:tc>
          <w:tcPr>
            <w:tcW w:type="dxa" w:w="2062"/>
            <w:shd w:fill="D9E2F3"/>
          </w:tcPr>
          <w:p>
            <w:r>
              <w:t>Giải thích</w:t>
            </w:r>
          </w:p>
        </w:tc>
        <w:tc>
          <w:tcPr>
            <w:tcW w:type="dxa" w:w="2062"/>
            <w:shd w:fill="D9E2F3"/>
          </w:tcPr>
          <w:p>
            <w:r>
              <w:t>Kỹ năng</w:t>
            </w:r>
          </w:p>
        </w:tc>
      </w:tr>
      <w:tr>
        <w:tc>
          <w:tcPr>
            <w:tcW w:type="dxa" w:w="2062"/>
          </w:tcPr>
          <w:p>
            <w:r>
              <w:t>1</w:t>
            </w:r>
          </w:p>
        </w:tc>
        <w:tc>
          <w:tcPr>
            <w:tcW w:type="dxa" w:w="2062"/>
          </w:tcPr>
          <w:p>
            <w:r>
              <w:t>1</w:t>
            </w:r>
          </w:p>
        </w:tc>
        <w:tc>
          <w:tcPr>
            <w:tcW w:type="dxa" w:w="2062"/>
          </w:tcPr>
          <w:p>
            <w:r>
              <w:t>にほんご</w:t>
            </w:r>
          </w:p>
        </w:tc>
        <w:tc>
          <w:tcPr>
            <w:tcW w:type="dxa" w:w="2062"/>
          </w:tcPr>
          <w:p>
            <w:r>
              <w:t>日本語 đọc là にほんご.</w:t>
            </w:r>
          </w:p>
        </w:tc>
        <w:tc>
          <w:tcPr>
            <w:tcW w:type="dxa" w:w="2062"/>
          </w:tcPr>
          <w:p>
            <w:r>
              <w:t>kanji_reading</w:t>
            </w:r>
          </w:p>
        </w:tc>
      </w:tr>
      <w:tr>
        <w:tc>
          <w:tcPr>
            <w:tcW w:type="dxa" w:w="2062"/>
          </w:tcPr>
          <w:p>
            <w:r>
              <w:t>2</w:t>
            </w:r>
          </w:p>
        </w:tc>
        <w:tc>
          <w:tcPr>
            <w:tcW w:type="dxa" w:w="2062"/>
          </w:tcPr>
          <w:p>
            <w:r>
              <w:t>3</w:t>
            </w:r>
          </w:p>
        </w:tc>
        <w:tc>
          <w:tcPr>
            <w:tcW w:type="dxa" w:w="2062"/>
          </w:tcPr>
          <w:p>
            <w:r>
              <w:t>がっこう</w:t>
            </w:r>
          </w:p>
        </w:tc>
        <w:tc>
          <w:tcPr>
            <w:tcW w:type="dxa" w:w="2062"/>
          </w:tcPr>
          <w:p>
            <w:r>
              <w:t>学校 đọc là がっこう.</w:t>
            </w:r>
          </w:p>
        </w:tc>
        <w:tc>
          <w:tcPr>
            <w:tcW w:type="dxa" w:w="2062"/>
          </w:tcPr>
          <w:p>
            <w:r>
              <w:t>kanji_reading</w:t>
            </w:r>
          </w:p>
        </w:tc>
      </w:tr>
      <w:tr>
        <w:tc>
          <w:tcPr>
            <w:tcW w:type="dxa" w:w="2062"/>
          </w:tcPr>
          <w:p>
            <w:r>
              <w:t>3</w:t>
            </w:r>
          </w:p>
        </w:tc>
        <w:tc>
          <w:tcPr>
            <w:tcW w:type="dxa" w:w="2062"/>
          </w:tcPr>
          <w:p>
            <w:r>
              <w:t>1</w:t>
            </w:r>
          </w:p>
        </w:tc>
        <w:tc>
          <w:tcPr>
            <w:tcW w:type="dxa" w:w="2062"/>
          </w:tcPr>
          <w:p>
            <w:r>
              <w:t>ことし</w:t>
            </w:r>
          </w:p>
        </w:tc>
        <w:tc>
          <w:tcPr>
            <w:tcW w:type="dxa" w:w="2062"/>
          </w:tcPr>
          <w:p>
            <w:r>
              <w:t>今年 thường đọc là ことし ở N5.</w:t>
            </w:r>
          </w:p>
        </w:tc>
        <w:tc>
          <w:tcPr>
            <w:tcW w:type="dxa" w:w="2062"/>
          </w:tcPr>
          <w:p>
            <w:r>
              <w:t>kanji_reading</w:t>
            </w:r>
          </w:p>
        </w:tc>
      </w:tr>
      <w:tr>
        <w:tc>
          <w:tcPr>
            <w:tcW w:type="dxa" w:w="2062"/>
          </w:tcPr>
          <w:p>
            <w:r>
              <w:t>4</w:t>
            </w:r>
          </w:p>
        </w:tc>
        <w:tc>
          <w:tcPr>
            <w:tcW w:type="dxa" w:w="2062"/>
          </w:tcPr>
          <w:p>
            <w:r>
              <w:t>1</w:t>
            </w:r>
          </w:p>
        </w:tc>
        <w:tc>
          <w:tcPr>
            <w:tcW w:type="dxa" w:w="2062"/>
          </w:tcPr>
          <w:p>
            <w:r>
              <w:t>かいしゃ</w:t>
            </w:r>
          </w:p>
        </w:tc>
        <w:tc>
          <w:tcPr>
            <w:tcW w:type="dxa" w:w="2062"/>
          </w:tcPr>
          <w:p>
            <w:r>
              <w:t>会社 đọc là かいしゃ.</w:t>
            </w:r>
          </w:p>
        </w:tc>
        <w:tc>
          <w:tcPr>
            <w:tcW w:type="dxa" w:w="2062"/>
          </w:tcPr>
          <w:p>
            <w:r>
              <w:t>kanji_reading</w:t>
            </w:r>
          </w:p>
        </w:tc>
      </w:tr>
      <w:tr>
        <w:tc>
          <w:tcPr>
            <w:tcW w:type="dxa" w:w="2062"/>
          </w:tcPr>
          <w:p>
            <w:r>
              <w:t>5</w:t>
            </w:r>
          </w:p>
        </w:tc>
        <w:tc>
          <w:tcPr>
            <w:tcW w:type="dxa" w:w="2062"/>
          </w:tcPr>
          <w:p>
            <w:r>
              <w:t>3</w:t>
            </w:r>
          </w:p>
        </w:tc>
        <w:tc>
          <w:tcPr>
            <w:tcW w:type="dxa" w:w="2062"/>
          </w:tcPr>
          <w:p>
            <w:r>
              <w:t>冬</w:t>
            </w:r>
          </w:p>
        </w:tc>
        <w:tc>
          <w:tcPr>
            <w:tcW w:type="dxa" w:w="2062"/>
          </w:tcPr>
          <w:p>
            <w:r>
              <w:t>ふゆ viết là 冬.</w:t>
            </w:r>
          </w:p>
        </w:tc>
        <w:tc>
          <w:tcPr>
            <w:tcW w:type="dxa" w:w="2062"/>
          </w:tcPr>
          <w:p>
            <w:r>
              <w:t>orthography</w:t>
            </w:r>
          </w:p>
        </w:tc>
      </w:tr>
      <w:tr>
        <w:tc>
          <w:tcPr>
            <w:tcW w:type="dxa" w:w="2062"/>
          </w:tcPr>
          <w:p>
            <w:r>
              <w:t>6</w:t>
            </w:r>
          </w:p>
        </w:tc>
        <w:tc>
          <w:tcPr>
            <w:tcW w:type="dxa" w:w="2062"/>
          </w:tcPr>
          <w:p>
            <w:r>
              <w:t>2</w:t>
            </w:r>
          </w:p>
        </w:tc>
        <w:tc>
          <w:tcPr>
            <w:tcW w:type="dxa" w:w="2062"/>
          </w:tcPr>
          <w:p>
            <w:r>
              <w:t>行きます</w:t>
            </w:r>
          </w:p>
        </w:tc>
        <w:tc>
          <w:tcPr>
            <w:tcW w:type="dxa" w:w="2062"/>
          </w:tcPr>
          <w:p>
            <w:r>
              <w:t>いきます viết là 行きます.</w:t>
            </w:r>
          </w:p>
        </w:tc>
        <w:tc>
          <w:tcPr>
            <w:tcW w:type="dxa" w:w="2062"/>
          </w:tcPr>
          <w:p>
            <w:r>
              <w:t>orthography</w:t>
            </w:r>
          </w:p>
        </w:tc>
      </w:tr>
      <w:tr>
        <w:tc>
          <w:tcPr>
            <w:tcW w:type="dxa" w:w="2062"/>
          </w:tcPr>
          <w:p>
            <w:r>
              <w:t>7</w:t>
            </w:r>
          </w:p>
        </w:tc>
        <w:tc>
          <w:tcPr>
            <w:tcW w:type="dxa" w:w="2062"/>
          </w:tcPr>
          <w:p>
            <w:r>
              <w:t>4</w:t>
            </w:r>
          </w:p>
        </w:tc>
        <w:tc>
          <w:tcPr>
            <w:tcW w:type="dxa" w:w="2062"/>
          </w:tcPr>
          <w:p>
            <w:r>
              <w:t>大きい</w:t>
            </w:r>
          </w:p>
        </w:tc>
        <w:tc>
          <w:tcPr>
            <w:tcW w:type="dxa" w:w="2062"/>
          </w:tcPr>
          <w:p>
            <w:r>
              <w:t>おおきい viết là 大きい.</w:t>
            </w:r>
          </w:p>
        </w:tc>
        <w:tc>
          <w:tcPr>
            <w:tcW w:type="dxa" w:w="2062"/>
          </w:tcPr>
          <w:p>
            <w:r>
              <w:t>orthography</w:t>
            </w:r>
          </w:p>
        </w:tc>
      </w:tr>
      <w:tr>
        <w:tc>
          <w:tcPr>
            <w:tcW w:type="dxa" w:w="2062"/>
          </w:tcPr>
          <w:p>
            <w:r>
              <w:t>8</w:t>
            </w:r>
          </w:p>
        </w:tc>
        <w:tc>
          <w:tcPr>
            <w:tcW w:type="dxa" w:w="2062"/>
          </w:tcPr>
          <w:p>
            <w:r>
              <w:t>2</w:t>
            </w:r>
          </w:p>
        </w:tc>
        <w:tc>
          <w:tcPr>
            <w:tcW w:type="dxa" w:w="2062"/>
          </w:tcPr>
          <w:p>
            <w:r>
              <w:t>食べました</w:t>
            </w:r>
          </w:p>
        </w:tc>
        <w:tc>
          <w:tcPr>
            <w:tcW w:type="dxa" w:w="2062"/>
          </w:tcPr>
          <w:p>
            <w:r>
              <w:t>パンを食べる.</w:t>
            </w:r>
          </w:p>
        </w:tc>
        <w:tc>
          <w:tcPr>
            <w:tcW w:type="dxa" w:w="2062"/>
          </w:tcPr>
          <w:p>
            <w:r>
              <w:t>context_vocab</w:t>
            </w:r>
          </w:p>
        </w:tc>
      </w:tr>
      <w:tr>
        <w:tc>
          <w:tcPr>
            <w:tcW w:type="dxa" w:w="2062"/>
          </w:tcPr>
          <w:p>
            <w:r>
              <w:t>9</w:t>
            </w:r>
          </w:p>
        </w:tc>
        <w:tc>
          <w:tcPr>
            <w:tcW w:type="dxa" w:w="2062"/>
          </w:tcPr>
          <w:p>
            <w:r>
              <w:t>4</w:t>
            </w:r>
          </w:p>
        </w:tc>
        <w:tc>
          <w:tcPr>
            <w:tcW w:type="dxa" w:w="2062"/>
          </w:tcPr>
          <w:p>
            <w:r>
              <w:t>おりて</w:t>
            </w:r>
          </w:p>
        </w:tc>
        <w:tc>
          <w:tcPr>
            <w:tcW w:type="dxa" w:w="2062"/>
          </w:tcPr>
          <w:p>
            <w:r>
              <w:t>電車をおりる = xuống tàu.</w:t>
            </w:r>
          </w:p>
        </w:tc>
        <w:tc>
          <w:tcPr>
            <w:tcW w:type="dxa" w:w="2062"/>
          </w:tcPr>
          <w:p>
            <w:r>
              <w:t>context_vocab</w:t>
            </w:r>
          </w:p>
        </w:tc>
      </w:tr>
      <w:tr>
        <w:tc>
          <w:tcPr>
            <w:tcW w:type="dxa" w:w="2062"/>
          </w:tcPr>
          <w:p>
            <w:r>
              <w:t>10</w:t>
            </w:r>
          </w:p>
        </w:tc>
        <w:tc>
          <w:tcPr>
            <w:tcW w:type="dxa" w:w="2062"/>
          </w:tcPr>
          <w:p>
            <w:r>
              <w:t>1</w:t>
            </w:r>
          </w:p>
        </w:tc>
        <w:tc>
          <w:tcPr>
            <w:tcW w:type="dxa" w:w="2062"/>
          </w:tcPr>
          <w:p>
            <w:r>
              <w:t>聞き</w:t>
            </w:r>
          </w:p>
        </w:tc>
        <w:tc>
          <w:tcPr>
            <w:tcW w:type="dxa" w:w="2062"/>
          </w:tcPr>
          <w:p>
            <w:r>
              <w:t>Không hiểu bài thì hỏi giáo viên: 聞きましょう.</w:t>
            </w:r>
          </w:p>
        </w:tc>
        <w:tc>
          <w:tcPr>
            <w:tcW w:type="dxa" w:w="2062"/>
          </w:tcPr>
          <w:p>
            <w:r>
              <w:t>context_vocab</w:t>
            </w:r>
          </w:p>
        </w:tc>
      </w:tr>
      <w:tr>
        <w:tc>
          <w:tcPr>
            <w:tcW w:type="dxa" w:w="2062"/>
          </w:tcPr>
          <w:p>
            <w:r>
              <w:t>11</w:t>
            </w:r>
          </w:p>
        </w:tc>
        <w:tc>
          <w:tcPr>
            <w:tcW w:type="dxa" w:w="2062"/>
          </w:tcPr>
          <w:p>
            <w:r>
              <w:t>2</w:t>
            </w:r>
          </w:p>
        </w:tc>
        <w:tc>
          <w:tcPr>
            <w:tcW w:type="dxa" w:w="2062"/>
          </w:tcPr>
          <w:p>
            <w:r>
              <w:t>しめて</w:t>
            </w:r>
          </w:p>
        </w:tc>
        <w:tc>
          <w:tcPr>
            <w:tcW w:type="dxa" w:w="2062"/>
          </w:tcPr>
          <w:p>
            <w:r>
              <w:t>Trời lạnh nên đóng cửa sổ.</w:t>
            </w:r>
          </w:p>
        </w:tc>
        <w:tc>
          <w:tcPr>
            <w:tcW w:type="dxa" w:w="2062"/>
          </w:tcPr>
          <w:p>
            <w:r>
              <w:t>context_vocab</w:t>
            </w:r>
          </w:p>
        </w:tc>
      </w:tr>
      <w:tr>
        <w:tc>
          <w:tcPr>
            <w:tcW w:type="dxa" w:w="2062"/>
          </w:tcPr>
          <w:p>
            <w:r>
              <w:t>12</w:t>
            </w:r>
          </w:p>
        </w:tc>
        <w:tc>
          <w:tcPr>
            <w:tcW w:type="dxa" w:w="2062"/>
          </w:tcPr>
          <w:p>
            <w:r>
              <w:t>3</w:t>
            </w:r>
          </w:p>
        </w:tc>
        <w:tc>
          <w:tcPr>
            <w:tcW w:type="dxa" w:w="2062"/>
          </w:tcPr>
          <w:p>
            <w:r>
              <w:t>帰る</w:t>
            </w:r>
          </w:p>
        </w:tc>
        <w:tc>
          <w:tcPr>
            <w:tcW w:type="dxa" w:w="2062"/>
          </w:tcPr>
          <w:p>
            <w:r>
              <w:t>国へ帰る = về nước.</w:t>
            </w:r>
          </w:p>
        </w:tc>
        <w:tc>
          <w:tcPr>
            <w:tcW w:type="dxa" w:w="2062"/>
          </w:tcPr>
          <w:p>
            <w:r>
              <w:t>context_vocab</w:t>
            </w:r>
          </w:p>
        </w:tc>
      </w:tr>
      <w:tr>
        <w:tc>
          <w:tcPr>
            <w:tcW w:type="dxa" w:w="2062"/>
          </w:tcPr>
          <w:p>
            <w:r>
              <w:t>13</w:t>
            </w:r>
          </w:p>
        </w:tc>
        <w:tc>
          <w:tcPr>
            <w:tcW w:type="dxa" w:w="2062"/>
          </w:tcPr>
          <w:p>
            <w:r>
              <w:t>1</w:t>
            </w:r>
          </w:p>
        </w:tc>
        <w:tc>
          <w:tcPr>
            <w:tcW w:type="dxa" w:w="2062"/>
          </w:tcPr>
          <w:p>
            <w:r>
              <w:t>もっとおそく話してください</w:t>
            </w:r>
          </w:p>
        </w:tc>
        <w:tc>
          <w:tcPr>
            <w:tcW w:type="dxa" w:w="2062"/>
          </w:tcPr>
          <w:p>
            <w:r>
              <w:t>ゆっくり話す = nói chậm; gần nghĩa nhất là もっとおそく話してください.</w:t>
            </w:r>
          </w:p>
        </w:tc>
        <w:tc>
          <w:tcPr>
            <w:tcW w:type="dxa" w:w="2062"/>
          </w:tcPr>
          <w:p>
            <w:r>
              <w:t>paraphrase</w:t>
            </w:r>
          </w:p>
        </w:tc>
      </w:tr>
      <w:tr>
        <w:tc>
          <w:tcPr>
            <w:tcW w:type="dxa" w:w="2062"/>
          </w:tcPr>
          <w:p>
            <w:r>
              <w:t>14</w:t>
            </w:r>
          </w:p>
        </w:tc>
        <w:tc>
          <w:tcPr>
            <w:tcW w:type="dxa" w:w="2062"/>
          </w:tcPr>
          <w:p>
            <w:r>
              <w:t>3</w:t>
            </w:r>
          </w:p>
        </w:tc>
        <w:tc>
          <w:tcPr>
            <w:tcW w:type="dxa" w:w="2062"/>
          </w:tcPr>
          <w:p>
            <w:r>
              <w:t>今日は時間があります</w:t>
            </w:r>
          </w:p>
        </w:tc>
        <w:tc>
          <w:tcPr>
            <w:tcW w:type="dxa" w:w="2062"/>
          </w:tcPr>
          <w:p>
            <w:r>
              <w:t>ひま = có thời gian rảnh.</w:t>
            </w:r>
          </w:p>
        </w:tc>
        <w:tc>
          <w:tcPr>
            <w:tcW w:type="dxa" w:w="2062"/>
          </w:tcPr>
          <w:p>
            <w:r>
              <w:t>paraphrase</w:t>
            </w:r>
          </w:p>
        </w:tc>
      </w:tr>
      <w:tr>
        <w:tc>
          <w:tcPr>
            <w:tcW w:type="dxa" w:w="2062"/>
          </w:tcPr>
          <w:p>
            <w:r>
              <w:t>15</w:t>
            </w:r>
          </w:p>
        </w:tc>
        <w:tc>
          <w:tcPr>
            <w:tcW w:type="dxa" w:w="2062"/>
          </w:tcPr>
          <w:p>
            <w:r>
              <w:t>3</w:t>
            </w:r>
          </w:p>
        </w:tc>
        <w:tc>
          <w:tcPr>
            <w:tcW w:type="dxa" w:w="2062"/>
          </w:tcPr>
          <w:p>
            <w:r>
              <w:t>毎日学校にかよっています</w:t>
            </w:r>
          </w:p>
        </w:tc>
        <w:tc>
          <w:tcPr>
            <w:tcW w:type="dxa" w:w="2062"/>
          </w:tcPr>
          <w:p>
            <w:r>
              <w:t>学校にかよう = đi học/đi lại đến trường thường xuyên. Trợ từ đúng là に.</w:t>
            </w:r>
          </w:p>
        </w:tc>
        <w:tc>
          <w:tcPr>
            <w:tcW w:type="dxa" w:w="2062"/>
          </w:tcPr>
          <w:p>
            <w:r>
              <w:t>usage</w:t>
            </w:r>
          </w:p>
        </w:tc>
      </w:tr>
      <w:tr>
        <w:tc>
          <w:tcPr>
            <w:tcW w:type="dxa" w:w="2062"/>
          </w:tcPr>
          <w:p>
            <w:r>
              <w:t>16</w:t>
            </w:r>
          </w:p>
        </w:tc>
        <w:tc>
          <w:tcPr>
            <w:tcW w:type="dxa" w:w="2062"/>
          </w:tcPr>
          <w:p>
            <w:r>
              <w:t>4</w:t>
            </w:r>
          </w:p>
        </w:tc>
        <w:tc>
          <w:tcPr>
            <w:tcW w:type="dxa" w:w="2062"/>
          </w:tcPr>
          <w:p>
            <w:r>
              <w:t>お金が足りません</w:t>
            </w:r>
          </w:p>
        </w:tc>
        <w:tc>
          <w:tcPr>
            <w:tcW w:type="dxa" w:w="2062"/>
          </w:tcPr>
          <w:p>
            <w:r>
              <w:t>足りる = đủ.</w:t>
            </w:r>
          </w:p>
        </w:tc>
        <w:tc>
          <w:tcPr>
            <w:tcW w:type="dxa" w:w="2062"/>
          </w:tcPr>
          <w:p>
            <w:r>
              <w:t>usage</w:t>
            </w:r>
          </w:p>
        </w:tc>
      </w:tr>
      <w:tr>
        <w:tc>
          <w:tcPr>
            <w:tcW w:type="dxa" w:w="2062"/>
          </w:tcPr>
          <w:p>
            <w:r>
              <w:t>17</w:t>
            </w:r>
          </w:p>
        </w:tc>
        <w:tc>
          <w:tcPr>
            <w:tcW w:type="dxa" w:w="2062"/>
          </w:tcPr>
          <w:p>
            <w:r>
              <w:t>3</w:t>
            </w:r>
          </w:p>
        </w:tc>
        <w:tc>
          <w:tcPr>
            <w:tcW w:type="dxa" w:w="2062"/>
          </w:tcPr>
          <w:p>
            <w:r>
              <w:t>おつかれさまでした</w:t>
            </w:r>
          </w:p>
        </w:tc>
        <w:tc>
          <w:tcPr>
            <w:tcW w:type="dxa" w:w="2062"/>
          </w:tcPr>
          <w:p>
            <w:r>
              <w:t>Nói với đồng nghiệp ra về: おつかれさまでした.</w:t>
            </w:r>
          </w:p>
        </w:tc>
        <w:tc>
          <w:tcPr>
            <w:tcW w:type="dxa" w:w="2062"/>
          </w:tcPr>
          <w:p>
            <w:r>
              <w:t>expression</w:t>
            </w:r>
          </w:p>
        </w:tc>
      </w:tr>
      <w:tr>
        <w:tc>
          <w:tcPr>
            <w:tcW w:type="dxa" w:w="2062"/>
          </w:tcPr>
          <w:p>
            <w:r>
              <w:t>18</w:t>
            </w:r>
          </w:p>
        </w:tc>
        <w:tc>
          <w:tcPr>
            <w:tcW w:type="dxa" w:w="2062"/>
          </w:tcPr>
          <w:p>
            <w:r>
              <w:t>1</w:t>
            </w:r>
          </w:p>
        </w:tc>
        <w:tc>
          <w:tcPr>
            <w:tcW w:type="dxa" w:w="2062"/>
          </w:tcPr>
          <w:p>
            <w:r>
              <w:t>とおります</w:t>
            </w:r>
          </w:p>
        </w:tc>
        <w:tc>
          <w:tcPr>
            <w:tcW w:type="dxa" w:w="2062"/>
          </w:tcPr>
          <w:p>
            <w:r>
              <w:t>バスが場所の前を通る（とおる）= xe buýt đi qua phía trước địa điểm đó.</w:t>
            </w:r>
          </w:p>
        </w:tc>
        <w:tc>
          <w:tcPr>
            <w:tcW w:type="dxa" w:w="2062"/>
          </w:tcPr>
          <w:p>
            <w:r>
              <w:t>context_vocab</w:t>
            </w:r>
          </w:p>
        </w:tc>
      </w:tr>
      <w:tr>
        <w:tc>
          <w:tcPr>
            <w:tcW w:type="dxa" w:w="2062"/>
          </w:tcPr>
          <w:p>
            <w:r>
              <w:t>19</w:t>
            </w:r>
          </w:p>
        </w:tc>
        <w:tc>
          <w:tcPr>
            <w:tcW w:type="dxa" w:w="2062"/>
          </w:tcPr>
          <w:p>
            <w:r>
              <w:t>2</w:t>
            </w:r>
          </w:p>
        </w:tc>
        <w:tc>
          <w:tcPr>
            <w:tcW w:type="dxa" w:w="2062"/>
          </w:tcPr>
          <w:p>
            <w:r>
              <w:t>で</w:t>
            </w:r>
          </w:p>
        </w:tc>
        <w:tc>
          <w:tcPr>
            <w:tcW w:type="dxa" w:w="2062"/>
          </w:tcPr>
          <w:p>
            <w:r>
              <w:t>Địa điểm thực hiện hành động lên xe dùng で.</w:t>
            </w:r>
          </w:p>
        </w:tc>
        <w:tc>
          <w:tcPr>
            <w:tcW w:type="dxa" w:w="2062"/>
          </w:tcPr>
          <w:p>
            <w:r>
              <w:t>particle</w:t>
            </w:r>
          </w:p>
        </w:tc>
      </w:tr>
      <w:tr>
        <w:tc>
          <w:tcPr>
            <w:tcW w:type="dxa" w:w="2062"/>
          </w:tcPr>
          <w:p>
            <w:r>
              <w:t>20</w:t>
            </w:r>
          </w:p>
        </w:tc>
        <w:tc>
          <w:tcPr>
            <w:tcW w:type="dxa" w:w="2062"/>
          </w:tcPr>
          <w:p>
            <w:r>
              <w:t>1</w:t>
            </w:r>
          </w:p>
        </w:tc>
        <w:tc>
          <w:tcPr>
            <w:tcW w:type="dxa" w:w="2062"/>
          </w:tcPr>
          <w:p>
            <w:r>
              <w:t>に</w:t>
            </w:r>
          </w:p>
        </w:tc>
        <w:tc>
          <w:tcPr>
            <w:tcW w:type="dxa" w:w="2062"/>
          </w:tcPr>
          <w:p>
            <w:r>
              <w:t>Giờ cụ thể dùng に.</w:t>
            </w:r>
          </w:p>
        </w:tc>
        <w:tc>
          <w:tcPr>
            <w:tcW w:type="dxa" w:w="2062"/>
          </w:tcPr>
          <w:p>
            <w:r>
              <w:t>particle</w:t>
            </w:r>
          </w:p>
        </w:tc>
      </w:tr>
      <w:tr>
        <w:tc>
          <w:tcPr>
            <w:tcW w:type="dxa" w:w="2062"/>
          </w:tcPr>
          <w:p>
            <w:r>
              <w:t>21</w:t>
            </w:r>
          </w:p>
        </w:tc>
        <w:tc>
          <w:tcPr>
            <w:tcW w:type="dxa" w:w="2062"/>
          </w:tcPr>
          <w:p>
            <w:r>
              <w:t>4</w:t>
            </w:r>
          </w:p>
        </w:tc>
        <w:tc>
          <w:tcPr>
            <w:tcW w:type="dxa" w:w="2062"/>
          </w:tcPr>
          <w:p>
            <w:r>
              <w:t>こと</w:t>
            </w:r>
          </w:p>
        </w:tc>
        <w:tc>
          <w:tcPr>
            <w:tcW w:type="dxa" w:w="2062"/>
          </w:tcPr>
          <w:p>
            <w:r>
              <w:t>Vることができる.</w:t>
            </w:r>
          </w:p>
        </w:tc>
        <w:tc>
          <w:tcPr>
            <w:tcW w:type="dxa" w:w="2062"/>
          </w:tcPr>
          <w:p>
            <w:r>
              <w:t>grammar_pattern</w:t>
            </w:r>
          </w:p>
        </w:tc>
      </w:tr>
      <w:tr>
        <w:tc>
          <w:tcPr>
            <w:tcW w:type="dxa" w:w="2062"/>
          </w:tcPr>
          <w:p>
            <w:r>
              <w:t>22</w:t>
            </w:r>
          </w:p>
        </w:tc>
        <w:tc>
          <w:tcPr>
            <w:tcW w:type="dxa" w:w="2062"/>
          </w:tcPr>
          <w:p>
            <w:r>
              <w:t>4</w:t>
            </w:r>
          </w:p>
        </w:tc>
        <w:tc>
          <w:tcPr>
            <w:tcW w:type="dxa" w:w="2062"/>
          </w:tcPr>
          <w:p>
            <w:r>
              <w:t>書いて</w:t>
            </w:r>
          </w:p>
        </w:tc>
        <w:tc>
          <w:tcPr>
            <w:tcW w:type="dxa" w:w="2062"/>
          </w:tcPr>
          <w:p>
            <w:r>
              <w:t>Vてください.</w:t>
            </w:r>
          </w:p>
        </w:tc>
        <w:tc>
          <w:tcPr>
            <w:tcW w:type="dxa" w:w="2062"/>
          </w:tcPr>
          <w:p>
            <w:r>
              <w:t>verb_form</w:t>
            </w:r>
          </w:p>
        </w:tc>
      </w:tr>
      <w:tr>
        <w:tc>
          <w:tcPr>
            <w:tcW w:type="dxa" w:w="2062"/>
          </w:tcPr>
          <w:p>
            <w:r>
              <w:t>23</w:t>
            </w:r>
          </w:p>
        </w:tc>
        <w:tc>
          <w:tcPr>
            <w:tcW w:type="dxa" w:w="2062"/>
          </w:tcPr>
          <w:p>
            <w:r>
              <w:t>1</w:t>
            </w:r>
          </w:p>
        </w:tc>
        <w:tc>
          <w:tcPr>
            <w:tcW w:type="dxa" w:w="2062"/>
          </w:tcPr>
          <w:p>
            <w:r>
              <w:t>ほう</w:t>
            </w:r>
          </w:p>
        </w:tc>
        <w:tc>
          <w:tcPr>
            <w:tcW w:type="dxa" w:w="2062"/>
          </w:tcPr>
          <w:p>
            <w:r>
              <w:t>Vたほうがいい.</w:t>
            </w:r>
          </w:p>
        </w:tc>
        <w:tc>
          <w:tcPr>
            <w:tcW w:type="dxa" w:w="2062"/>
          </w:tcPr>
          <w:p>
            <w:r>
              <w:t>grammar_pattern</w:t>
            </w:r>
          </w:p>
        </w:tc>
      </w:tr>
      <w:tr>
        <w:tc>
          <w:tcPr>
            <w:tcW w:type="dxa" w:w="2062"/>
          </w:tcPr>
          <w:p>
            <w:r>
              <w:t>24</w:t>
            </w:r>
          </w:p>
        </w:tc>
        <w:tc>
          <w:tcPr>
            <w:tcW w:type="dxa" w:w="2062"/>
          </w:tcPr>
          <w:p>
            <w:r>
              <w:t>4</w:t>
            </w:r>
          </w:p>
        </w:tc>
        <w:tc>
          <w:tcPr>
            <w:tcW w:type="dxa" w:w="2062"/>
          </w:tcPr>
          <w:p>
            <w:r>
              <w:t>食べたり</w:t>
            </w:r>
          </w:p>
        </w:tc>
        <w:tc>
          <w:tcPr>
            <w:tcW w:type="dxa" w:w="2062"/>
          </w:tcPr>
          <w:p>
            <w:r>
              <w:t>Vたり、Vたりする.</w:t>
            </w:r>
          </w:p>
        </w:tc>
        <w:tc>
          <w:tcPr>
            <w:tcW w:type="dxa" w:w="2062"/>
          </w:tcPr>
          <w:p>
            <w:r>
              <w:t>verb_form</w:t>
            </w:r>
          </w:p>
        </w:tc>
      </w:tr>
      <w:tr>
        <w:tc>
          <w:tcPr>
            <w:tcW w:type="dxa" w:w="2062"/>
          </w:tcPr>
          <w:p>
            <w:r>
              <w:t>25</w:t>
            </w:r>
          </w:p>
        </w:tc>
        <w:tc>
          <w:tcPr>
            <w:tcW w:type="dxa" w:w="2062"/>
          </w:tcPr>
          <w:p>
            <w:r>
              <w:t>3</w:t>
            </w:r>
          </w:p>
        </w:tc>
        <w:tc>
          <w:tcPr>
            <w:tcW w:type="dxa" w:w="2062"/>
          </w:tcPr>
          <w:p>
            <w:r>
              <w:t>およが</w:t>
            </w:r>
          </w:p>
        </w:tc>
        <w:tc>
          <w:tcPr>
            <w:tcW w:type="dxa" w:w="2062"/>
          </w:tcPr>
          <w:p>
            <w:r>
              <w:t>およぐ→およがないで.</w:t>
            </w:r>
          </w:p>
        </w:tc>
        <w:tc>
          <w:tcPr>
            <w:tcW w:type="dxa" w:w="2062"/>
          </w:tcPr>
          <w:p>
            <w:r>
              <w:t>verb_form</w:t>
            </w:r>
          </w:p>
        </w:tc>
      </w:tr>
      <w:tr>
        <w:tc>
          <w:tcPr>
            <w:tcW w:type="dxa" w:w="2062"/>
          </w:tcPr>
          <w:p>
            <w:r>
              <w:t>26</w:t>
            </w:r>
          </w:p>
        </w:tc>
        <w:tc>
          <w:tcPr>
            <w:tcW w:type="dxa" w:w="2062"/>
          </w:tcPr>
          <w:p>
            <w:r>
              <w:t>4</w:t>
            </w:r>
          </w:p>
        </w:tc>
        <w:tc>
          <w:tcPr>
            <w:tcW w:type="dxa" w:w="2062"/>
          </w:tcPr>
          <w:p>
            <w:r>
              <w:t>ために</w:t>
            </w:r>
          </w:p>
        </w:tc>
        <w:tc>
          <w:tcPr>
            <w:tcW w:type="dxa" w:w="2062"/>
          </w:tcPr>
          <w:p>
            <w:r>
              <w:t>Mục đích.</w:t>
            </w:r>
          </w:p>
        </w:tc>
        <w:tc>
          <w:tcPr>
            <w:tcW w:type="dxa" w:w="2062"/>
          </w:tcPr>
          <w:p>
            <w:r>
              <w:t>grammar_pattern</w:t>
            </w:r>
          </w:p>
        </w:tc>
      </w:tr>
      <w:tr>
        <w:tc>
          <w:tcPr>
            <w:tcW w:type="dxa" w:w="2062"/>
          </w:tcPr>
          <w:p>
            <w:r>
              <w:t>27</w:t>
            </w:r>
          </w:p>
        </w:tc>
        <w:tc>
          <w:tcPr>
            <w:tcW w:type="dxa" w:w="2062"/>
          </w:tcPr>
          <w:p>
            <w:r>
              <w:t>1</w:t>
            </w:r>
          </w:p>
        </w:tc>
        <w:tc>
          <w:tcPr>
            <w:tcW w:type="dxa" w:w="2062"/>
          </w:tcPr>
          <w:p>
            <w:r>
              <w:t>こと</w:t>
            </w:r>
          </w:p>
        </w:tc>
        <w:tc>
          <w:tcPr>
            <w:tcW w:type="dxa" w:w="2062"/>
          </w:tcPr>
          <w:p>
            <w:r>
              <w:t>Vたことがある.</w:t>
            </w:r>
          </w:p>
        </w:tc>
        <w:tc>
          <w:tcPr>
            <w:tcW w:type="dxa" w:w="2062"/>
          </w:tcPr>
          <w:p>
            <w:r>
              <w:t>grammar_pattern</w:t>
            </w:r>
          </w:p>
        </w:tc>
      </w:tr>
      <w:tr>
        <w:tc>
          <w:tcPr>
            <w:tcW w:type="dxa" w:w="2062"/>
          </w:tcPr>
          <w:p>
            <w:r>
              <w:t>28</w:t>
            </w:r>
          </w:p>
        </w:tc>
        <w:tc>
          <w:tcPr>
            <w:tcW w:type="dxa" w:w="2062"/>
          </w:tcPr>
          <w:p>
            <w:r>
              <w:t>3</w:t>
            </w:r>
          </w:p>
        </w:tc>
        <w:tc>
          <w:tcPr>
            <w:tcW w:type="dxa" w:w="2062"/>
          </w:tcPr>
          <w:p>
            <w:r>
              <w:t>ほど</w:t>
            </w:r>
          </w:p>
        </w:tc>
        <w:tc>
          <w:tcPr>
            <w:tcW w:type="dxa" w:w="2062"/>
          </w:tcPr>
          <w:p>
            <w:r>
              <w:t>Phủ định so sánh: Bほど～ない.</w:t>
            </w:r>
          </w:p>
        </w:tc>
        <w:tc>
          <w:tcPr>
            <w:tcW w:type="dxa" w:w="2062"/>
          </w:tcPr>
          <w:p>
            <w:r>
              <w:t>comparison</w:t>
            </w:r>
          </w:p>
        </w:tc>
      </w:tr>
      <w:tr>
        <w:tc>
          <w:tcPr>
            <w:tcW w:type="dxa" w:w="2062"/>
          </w:tcPr>
          <w:p>
            <w:r>
              <w:t>29</w:t>
            </w:r>
          </w:p>
        </w:tc>
        <w:tc>
          <w:tcPr>
            <w:tcW w:type="dxa" w:w="2062"/>
          </w:tcPr>
          <w:p>
            <w:r>
              <w:t>2</w:t>
            </w:r>
          </w:p>
        </w:tc>
        <w:tc>
          <w:tcPr>
            <w:tcW w:type="dxa" w:w="2062"/>
          </w:tcPr>
          <w:p>
            <w:r>
              <w:t>ここではだめです</w:t>
            </w:r>
          </w:p>
        </w:tc>
        <w:tc>
          <w:tcPr>
            <w:tcW w:type="dxa" w:w="2062"/>
          </w:tcPr>
          <w:p>
            <w:r>
              <w:t>Từ chối phép: ここではだめです.</w:t>
            </w:r>
          </w:p>
        </w:tc>
        <w:tc>
          <w:tcPr>
            <w:tcW w:type="dxa" w:w="2062"/>
          </w:tcPr>
          <w:p>
            <w:r>
              <w:t>conversation</w:t>
            </w:r>
          </w:p>
        </w:tc>
      </w:tr>
      <w:tr>
        <w:tc>
          <w:tcPr>
            <w:tcW w:type="dxa" w:w="2062"/>
          </w:tcPr>
          <w:p>
            <w:r>
              <w:t>30</w:t>
            </w:r>
          </w:p>
        </w:tc>
        <w:tc>
          <w:tcPr>
            <w:tcW w:type="dxa" w:w="2062"/>
          </w:tcPr>
          <w:p>
            <w:r>
              <w:t>1</w:t>
            </w:r>
          </w:p>
        </w:tc>
        <w:tc>
          <w:tcPr>
            <w:tcW w:type="dxa" w:w="2062"/>
          </w:tcPr>
          <w:p>
            <w:r>
              <w:t>それで</w:t>
            </w:r>
          </w:p>
        </w:tc>
        <w:tc>
          <w:tcPr>
            <w:tcW w:type="dxa" w:w="2062"/>
          </w:tcPr>
          <w:p>
            <w:r>
              <w:t>Kết quả do nguyên nhân trước: それで.</w:t>
            </w:r>
          </w:p>
        </w:tc>
        <w:tc>
          <w:tcPr>
            <w:tcW w:type="dxa" w:w="2062"/>
          </w:tcPr>
          <w:p>
            <w:r>
              <w:t>connector</w:t>
            </w:r>
          </w:p>
        </w:tc>
      </w:tr>
      <w:tr>
        <w:tc>
          <w:tcPr>
            <w:tcW w:type="dxa" w:w="2062"/>
          </w:tcPr>
          <w:p>
            <w:r>
              <w:t>31</w:t>
            </w:r>
          </w:p>
        </w:tc>
        <w:tc>
          <w:tcPr>
            <w:tcW w:type="dxa" w:w="2062"/>
          </w:tcPr>
          <w:p>
            <w:r>
              <w:t>3</w:t>
            </w:r>
          </w:p>
        </w:tc>
        <w:tc>
          <w:tcPr>
            <w:tcW w:type="dxa" w:w="2062"/>
          </w:tcPr>
          <w:p>
            <w:r>
              <w:t>せつめいして</w:t>
            </w:r>
          </w:p>
        </w:tc>
        <w:tc>
          <w:tcPr>
            <w:tcW w:type="dxa" w:w="2062"/>
          </w:tcPr>
          <w:p>
            <w:r>
              <w:t>先生はぶんぽうをわかりやすくせつめいしてくれました; ★ là せつめいして.</w:t>
            </w:r>
          </w:p>
        </w:tc>
        <w:tc>
          <w:tcPr>
            <w:tcW w:type="dxa" w:w="2062"/>
          </w:tcPr>
          <w:p>
            <w:r>
              <w:t>sentence_order</w:t>
            </w:r>
          </w:p>
        </w:tc>
      </w:tr>
      <w:tr>
        <w:tc>
          <w:tcPr>
            <w:tcW w:type="dxa" w:w="2062"/>
          </w:tcPr>
          <w:p>
            <w:r>
              <w:t>32</w:t>
            </w:r>
          </w:p>
        </w:tc>
        <w:tc>
          <w:tcPr>
            <w:tcW w:type="dxa" w:w="2062"/>
          </w:tcPr>
          <w:p>
            <w:r>
              <w:t>2</w:t>
            </w:r>
          </w:p>
        </w:tc>
        <w:tc>
          <w:tcPr>
            <w:tcW w:type="dxa" w:w="2062"/>
          </w:tcPr>
          <w:p>
            <w:r>
              <w:t>えいがを</w:t>
            </w:r>
          </w:p>
        </w:tc>
        <w:tc>
          <w:tcPr>
            <w:tcW w:type="dxa" w:w="2062"/>
          </w:tcPr>
          <w:p>
            <w:r>
              <w:t>休みの日にともだちとえいがを見に行きます; ★ là えいがを.</w:t>
            </w:r>
          </w:p>
        </w:tc>
        <w:tc>
          <w:tcPr>
            <w:tcW w:type="dxa" w:w="2062"/>
          </w:tcPr>
          <w:p>
            <w:r>
              <w:t>sentence_order</w:t>
            </w:r>
          </w:p>
        </w:tc>
      </w:tr>
      <w:tr>
        <w:tc>
          <w:tcPr>
            <w:tcW w:type="dxa" w:w="2062"/>
          </w:tcPr>
          <w:p>
            <w:r>
              <w:t>33</w:t>
            </w:r>
          </w:p>
        </w:tc>
        <w:tc>
          <w:tcPr>
            <w:tcW w:type="dxa" w:w="2062"/>
          </w:tcPr>
          <w:p>
            <w:r>
              <w:t>3</w:t>
            </w:r>
          </w:p>
        </w:tc>
        <w:tc>
          <w:tcPr>
            <w:tcW w:type="dxa" w:w="2062"/>
          </w:tcPr>
          <w:p>
            <w:r>
              <w:t>明日の午前10時</w:t>
            </w:r>
          </w:p>
        </w:tc>
        <w:tc>
          <w:tcPr>
            <w:tcW w:type="dxa" w:w="2062"/>
          </w:tcPr>
          <w:p>
            <w:r>
              <w:t>Cuộc họp đổi sang 10 giờ sáng mai.</w:t>
            </w:r>
          </w:p>
        </w:tc>
        <w:tc>
          <w:tcPr>
            <w:tcW w:type="dxa" w:w="2062"/>
          </w:tcPr>
          <w:p>
            <w:r>
              <w:t>reading_notice</w:t>
            </w:r>
          </w:p>
        </w:tc>
      </w:tr>
      <w:tr>
        <w:tc>
          <w:tcPr>
            <w:tcW w:type="dxa" w:w="2062"/>
          </w:tcPr>
          <w:p>
            <w:r>
              <w:t>34</w:t>
            </w:r>
          </w:p>
        </w:tc>
        <w:tc>
          <w:tcPr>
            <w:tcW w:type="dxa" w:w="2062"/>
          </w:tcPr>
          <w:p>
            <w:r>
              <w:t>2</w:t>
            </w:r>
          </w:p>
        </w:tc>
        <w:tc>
          <w:tcPr>
            <w:tcW w:type="dxa" w:w="2062"/>
          </w:tcPr>
          <w:p>
            <w:r>
              <w:t>しりょうを5ぶコピーします</w:t>
            </w:r>
          </w:p>
        </w:tc>
        <w:tc>
          <w:tcPr>
            <w:tcW w:type="dxa" w:w="2062"/>
          </w:tcPr>
          <w:p>
            <w:r>
              <w:t>Yêu cầu photocopy 5 bộ tài liệu.</w:t>
            </w:r>
          </w:p>
        </w:tc>
        <w:tc>
          <w:tcPr>
            <w:tcW w:type="dxa" w:w="2062"/>
          </w:tcPr>
          <w:p>
            <w:r>
              <w:t>reading_notice</w:t>
            </w:r>
          </w:p>
        </w:tc>
      </w:tr>
      <w:tr>
        <w:tc>
          <w:tcPr>
            <w:tcW w:type="dxa" w:w="2062"/>
          </w:tcPr>
          <w:p>
            <w:r>
              <w:t>35</w:t>
            </w:r>
          </w:p>
        </w:tc>
        <w:tc>
          <w:tcPr>
            <w:tcW w:type="dxa" w:w="2062"/>
          </w:tcPr>
          <w:p>
            <w:r>
              <w:t>4</w:t>
            </w:r>
          </w:p>
        </w:tc>
        <w:tc>
          <w:tcPr>
            <w:tcW w:type="dxa" w:w="2062"/>
          </w:tcPr>
          <w:p>
            <w:r>
              <w:t>900円</w:t>
            </w:r>
          </w:p>
        </w:tc>
        <w:tc>
          <w:tcPr>
            <w:tcW w:type="dxa" w:w="2062"/>
          </w:tcPr>
          <w:p>
            <w:r>
              <w:t>13:00 thuộc giờ lunch, giá 900 yên.</w:t>
            </w:r>
          </w:p>
        </w:tc>
        <w:tc>
          <w:tcPr>
            <w:tcW w:type="dxa" w:w="2062"/>
          </w:tcPr>
          <w:p>
            <w:r>
              <w:t>reading_information</w:t>
            </w:r>
          </w:p>
        </w:tc>
      </w:tr>
      <w:tr>
        <w:tc>
          <w:tcPr>
            <w:tcW w:type="dxa" w:w="2062"/>
          </w:tcPr>
          <w:p>
            <w:r>
              <w:t>36</w:t>
            </w:r>
          </w:p>
        </w:tc>
        <w:tc>
          <w:tcPr>
            <w:tcW w:type="dxa" w:w="2062"/>
          </w:tcPr>
          <w:p>
            <w:r>
              <w:t>2</w:t>
            </w:r>
          </w:p>
        </w:tc>
        <w:tc>
          <w:tcPr>
            <w:tcW w:type="dxa" w:w="2062"/>
          </w:tcPr>
          <w:p>
            <w:r>
              <w:t>のみもの</w:t>
            </w:r>
          </w:p>
        </w:tc>
        <w:tc>
          <w:tcPr>
            <w:tcW w:type="dxa" w:w="2062"/>
          </w:tcPr>
          <w:p>
            <w:r>
              <w:t>Thông báo ghi ランチにはのみものがつきます.</w:t>
            </w:r>
          </w:p>
        </w:tc>
        <w:tc>
          <w:tcPr>
            <w:tcW w:type="dxa" w:w="2062"/>
          </w:tcPr>
          <w:p>
            <w:r>
              <w:t>reading_information</w:t>
            </w:r>
          </w:p>
        </w:tc>
      </w:tr>
      <w:tr>
        <w:tc>
          <w:tcPr>
            <w:tcW w:type="dxa" w:w="2062"/>
          </w:tcPr>
          <w:p>
            <w:r>
              <w:t>37</w:t>
            </w:r>
          </w:p>
        </w:tc>
        <w:tc>
          <w:tcPr>
            <w:tcW w:type="dxa" w:w="2062"/>
          </w:tcPr>
          <w:p>
            <w:r>
              <w:t>4</w:t>
            </w:r>
          </w:p>
        </w:tc>
        <w:tc>
          <w:tcPr>
            <w:tcW w:type="dxa" w:w="2062"/>
          </w:tcPr>
          <w:p>
            <w:r>
              <w:t>かぞくがたくさん来ます</w:t>
            </w:r>
          </w:p>
        </w:tc>
        <w:tc>
          <w:tcPr>
            <w:tcW w:type="dxa" w:w="2062"/>
          </w:tcPr>
          <w:p>
            <w:r>
              <w:t>Cuối tuần mùa xuân có nhiều gia đình đến.</w:t>
            </w:r>
          </w:p>
        </w:tc>
        <w:tc>
          <w:tcPr>
            <w:tcW w:type="dxa" w:w="2062"/>
          </w:tcPr>
          <w:p>
            <w:r>
              <w:t>reading_short</w:t>
            </w:r>
          </w:p>
        </w:tc>
      </w:tr>
      <w:tr>
        <w:tc>
          <w:tcPr>
            <w:tcW w:type="dxa" w:w="2062"/>
          </w:tcPr>
          <w:p>
            <w:r>
              <w:t>38</w:t>
            </w:r>
          </w:p>
        </w:tc>
        <w:tc>
          <w:tcPr>
            <w:tcW w:type="dxa" w:w="2062"/>
          </w:tcPr>
          <w:p>
            <w:r>
              <w:t>2</w:t>
            </w:r>
          </w:p>
        </w:tc>
        <w:tc>
          <w:tcPr>
            <w:tcW w:type="dxa" w:w="2062"/>
          </w:tcPr>
          <w:p>
            <w:r>
              <w:t>じぶんでもちかえります</w:t>
            </w:r>
          </w:p>
        </w:tc>
        <w:tc>
          <w:tcPr>
            <w:tcW w:type="dxa" w:w="2062"/>
          </w:tcPr>
          <w:p>
            <w:r>
              <w:t>Phải tự mang rác về.</w:t>
            </w:r>
          </w:p>
        </w:tc>
        <w:tc>
          <w:tcPr>
            <w:tcW w:type="dxa" w:w="2062"/>
          </w:tcPr>
          <w:p>
            <w:r>
              <w:t>reading_short</w:t>
            </w:r>
          </w:p>
        </w:tc>
      </w:tr>
      <w:tr>
        <w:tc>
          <w:tcPr>
            <w:tcW w:type="dxa" w:w="2062"/>
          </w:tcPr>
          <w:p>
            <w:r>
              <w:t>39</w:t>
            </w:r>
          </w:p>
        </w:tc>
        <w:tc>
          <w:tcPr>
            <w:tcW w:type="dxa" w:w="2062"/>
          </w:tcPr>
          <w:p>
            <w:r>
              <w:t>4</w:t>
            </w:r>
          </w:p>
        </w:tc>
        <w:tc>
          <w:tcPr>
            <w:tcW w:type="dxa" w:w="2062"/>
          </w:tcPr>
          <w:p>
            <w:r>
              <w:t>9:20</w:t>
            </w:r>
          </w:p>
        </w:tc>
        <w:tc>
          <w:tcPr>
            <w:tcW w:type="dxa" w:w="2062"/>
          </w:tcPr>
          <w:p>
            <w:r>
              <w:t>Sau 9 giờ, chuyến sớm nhất là 9:20.</w:t>
            </w:r>
          </w:p>
        </w:tc>
        <w:tc>
          <w:tcPr>
            <w:tcW w:type="dxa" w:w="2062"/>
          </w:tcPr>
          <w:p>
            <w:r>
              <w:t>reading_search</w:t>
            </w:r>
          </w:p>
        </w:tc>
      </w:tr>
      <w:tr>
        <w:tc>
          <w:tcPr>
            <w:tcW w:type="dxa" w:w="2062"/>
          </w:tcPr>
          <w:p>
            <w:r>
              <w:t>40</w:t>
            </w:r>
          </w:p>
        </w:tc>
        <w:tc>
          <w:tcPr>
            <w:tcW w:type="dxa" w:w="2062"/>
          </w:tcPr>
          <w:p>
            <w:r>
              <w:t>2</w:t>
            </w:r>
          </w:p>
        </w:tc>
        <w:tc>
          <w:tcPr>
            <w:tcW w:type="dxa" w:w="2062"/>
          </w:tcPr>
          <w:p>
            <w:r>
              <w:t>9時45分</w:t>
            </w:r>
          </w:p>
        </w:tc>
        <w:tc>
          <w:tcPr>
            <w:tcW w:type="dxa" w:w="2062"/>
          </w:tcPr>
          <w:p>
            <w:r>
              <w:t>9:20 + 25 phút = 9:45.</w:t>
            </w:r>
          </w:p>
        </w:tc>
        <w:tc>
          <w:tcPr>
            <w:tcW w:type="dxa" w:w="2062"/>
          </w:tcPr>
          <w:p>
            <w:r>
              <w:t>reading_search</w:t>
            </w:r>
          </w:p>
        </w:tc>
      </w:tr>
    </w:tbl>
    <w:p>
      <w:r>
        <w:br w:type="page"/>
      </w:r>
    </w:p>
    <w:p>
      <w:pPr>
        <w:spacing w:before="160" w:after="80"/>
      </w:pPr>
      <w:r>
        <w:rPr>
          <w:rFonts w:ascii="Arial" w:hAnsi="Arial" w:eastAsia="Yu Gothic"/>
          <w:b/>
          <w:sz w:val="26"/>
        </w:rPr>
        <w:t>MÃ ĐỀ 04 – ĐÁP ÁN NHANH</w:t>
      </w:r>
    </w:p>
    <w:p>
      <w:r>
        <w:t>1:3 | 2:3 | 3:1 | 4:3 | 5:1 | 6:3 | 7:1 | 8:4 | 9:3 | 10:3 | 11:1 | 12:4 | 13:2 | 14:4 | 15:4 | 16:1 | 17:2 | 18:4 | 19:2 | 20:1 | 21:2 | 22:2 | 23:4 | 24:2 | 25:3 | 26:3 | 27:4 | 28:1 | 29:4 | 30:4 | 31:2 | 32:1 | 33:2 | 34:1 | 35:1 | 36:4 | 37:2 | 38:3 | 39:3 | 40:2</w:t>
      </w:r>
    </w:p>
    <w:p>
      <w:pPr>
        <w:spacing w:before="160" w:after="80"/>
      </w:pPr>
      <w:r>
        <w:rPr>
          <w:rFonts w:ascii="Arial" w:hAnsi="Arial" w:eastAsia="Yu Gothic"/>
          <w:b/>
          <w:sz w:val="26"/>
        </w:rPr>
        <w:t>MÃ ĐỀ 04 – GIẢI THÍCH</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D9E2F3"/>
          </w:tcPr>
          <w:p>
            <w:r>
              <w:t>Câu</w:t>
            </w:r>
          </w:p>
        </w:tc>
        <w:tc>
          <w:tcPr>
            <w:tcW w:type="dxa" w:w="2062"/>
            <w:shd w:fill="D9E2F3"/>
          </w:tcPr>
          <w:p>
            <w:r>
              <w:t>Đáp án</w:t>
            </w:r>
          </w:p>
        </w:tc>
        <w:tc>
          <w:tcPr>
            <w:tcW w:type="dxa" w:w="2062"/>
            <w:shd w:fill="D9E2F3"/>
          </w:tcPr>
          <w:p>
            <w:r>
              <w:t>Đáp án đúng</w:t>
            </w:r>
          </w:p>
        </w:tc>
        <w:tc>
          <w:tcPr>
            <w:tcW w:type="dxa" w:w="2062"/>
            <w:shd w:fill="D9E2F3"/>
          </w:tcPr>
          <w:p>
            <w:r>
              <w:t>Giải thích</w:t>
            </w:r>
          </w:p>
        </w:tc>
        <w:tc>
          <w:tcPr>
            <w:tcW w:type="dxa" w:w="2062"/>
            <w:shd w:fill="D9E2F3"/>
          </w:tcPr>
          <w:p>
            <w:r>
              <w:t>Kỹ năng</w:t>
            </w:r>
          </w:p>
        </w:tc>
      </w:tr>
      <w:tr>
        <w:tc>
          <w:tcPr>
            <w:tcW w:type="dxa" w:w="2062"/>
          </w:tcPr>
          <w:p>
            <w:r>
              <w:t>1</w:t>
            </w:r>
          </w:p>
        </w:tc>
        <w:tc>
          <w:tcPr>
            <w:tcW w:type="dxa" w:w="2062"/>
          </w:tcPr>
          <w:p>
            <w:r>
              <w:t>3</w:t>
            </w:r>
          </w:p>
        </w:tc>
        <w:tc>
          <w:tcPr>
            <w:tcW w:type="dxa" w:w="2062"/>
          </w:tcPr>
          <w:p>
            <w:r>
              <w:t>がっこう</w:t>
            </w:r>
          </w:p>
        </w:tc>
        <w:tc>
          <w:tcPr>
            <w:tcW w:type="dxa" w:w="2062"/>
          </w:tcPr>
          <w:p>
            <w:r>
              <w:t>学校 đọc là がっこう.</w:t>
            </w:r>
          </w:p>
        </w:tc>
        <w:tc>
          <w:tcPr>
            <w:tcW w:type="dxa" w:w="2062"/>
          </w:tcPr>
          <w:p>
            <w:r>
              <w:t>kanji_reading</w:t>
            </w:r>
          </w:p>
        </w:tc>
      </w:tr>
      <w:tr>
        <w:tc>
          <w:tcPr>
            <w:tcW w:type="dxa" w:w="2062"/>
          </w:tcPr>
          <w:p>
            <w:r>
              <w:t>2</w:t>
            </w:r>
          </w:p>
        </w:tc>
        <w:tc>
          <w:tcPr>
            <w:tcW w:type="dxa" w:w="2062"/>
          </w:tcPr>
          <w:p>
            <w:r>
              <w:t>3</w:t>
            </w:r>
          </w:p>
        </w:tc>
        <w:tc>
          <w:tcPr>
            <w:tcW w:type="dxa" w:w="2062"/>
          </w:tcPr>
          <w:p>
            <w:r>
              <w:t>まえ</w:t>
            </w:r>
          </w:p>
        </w:tc>
        <w:tc>
          <w:tcPr>
            <w:tcW w:type="dxa" w:w="2062"/>
          </w:tcPr>
          <w:p>
            <w:r>
              <w:t>前 đọc là まえ.</w:t>
            </w:r>
          </w:p>
        </w:tc>
        <w:tc>
          <w:tcPr>
            <w:tcW w:type="dxa" w:w="2062"/>
          </w:tcPr>
          <w:p>
            <w:r>
              <w:t>kanji_reading</w:t>
            </w:r>
          </w:p>
        </w:tc>
      </w:tr>
      <w:tr>
        <w:tc>
          <w:tcPr>
            <w:tcW w:type="dxa" w:w="2062"/>
          </w:tcPr>
          <w:p>
            <w:r>
              <w:t>3</w:t>
            </w:r>
          </w:p>
        </w:tc>
        <w:tc>
          <w:tcPr>
            <w:tcW w:type="dxa" w:w="2062"/>
          </w:tcPr>
          <w:p>
            <w:r>
              <w:t>1</w:t>
            </w:r>
          </w:p>
        </w:tc>
        <w:tc>
          <w:tcPr>
            <w:tcW w:type="dxa" w:w="2062"/>
          </w:tcPr>
          <w:p>
            <w:r>
              <w:t>よんじゅっぷん</w:t>
            </w:r>
          </w:p>
        </w:tc>
        <w:tc>
          <w:tcPr>
            <w:tcW w:type="dxa" w:w="2062"/>
          </w:tcPr>
          <w:p>
            <w:r>
              <w:t>四十分 đọc là よんじゅっぷん.</w:t>
            </w:r>
          </w:p>
        </w:tc>
        <w:tc>
          <w:tcPr>
            <w:tcW w:type="dxa" w:w="2062"/>
          </w:tcPr>
          <w:p>
            <w:r>
              <w:t>kanji_reading</w:t>
            </w:r>
          </w:p>
        </w:tc>
      </w:tr>
      <w:tr>
        <w:tc>
          <w:tcPr>
            <w:tcW w:type="dxa" w:w="2062"/>
          </w:tcPr>
          <w:p>
            <w:r>
              <w:t>4</w:t>
            </w:r>
          </w:p>
        </w:tc>
        <w:tc>
          <w:tcPr>
            <w:tcW w:type="dxa" w:w="2062"/>
          </w:tcPr>
          <w:p>
            <w:r>
              <w:t>3</w:t>
            </w:r>
          </w:p>
        </w:tc>
        <w:tc>
          <w:tcPr>
            <w:tcW w:type="dxa" w:w="2062"/>
          </w:tcPr>
          <w:p>
            <w:r>
              <w:t>せんせい</w:t>
            </w:r>
          </w:p>
        </w:tc>
        <w:tc>
          <w:tcPr>
            <w:tcW w:type="dxa" w:w="2062"/>
          </w:tcPr>
          <w:p>
            <w:r>
              <w:t>先生 đọc là せんせい.</w:t>
            </w:r>
          </w:p>
        </w:tc>
        <w:tc>
          <w:tcPr>
            <w:tcW w:type="dxa" w:w="2062"/>
          </w:tcPr>
          <w:p>
            <w:r>
              <w:t>kanji_reading</w:t>
            </w:r>
          </w:p>
        </w:tc>
      </w:tr>
      <w:tr>
        <w:tc>
          <w:tcPr>
            <w:tcW w:type="dxa" w:w="2062"/>
          </w:tcPr>
          <w:p>
            <w:r>
              <w:t>5</w:t>
            </w:r>
          </w:p>
        </w:tc>
        <w:tc>
          <w:tcPr>
            <w:tcW w:type="dxa" w:w="2062"/>
          </w:tcPr>
          <w:p>
            <w:r>
              <w:t>1</w:t>
            </w:r>
          </w:p>
        </w:tc>
        <w:tc>
          <w:tcPr>
            <w:tcW w:type="dxa" w:w="2062"/>
          </w:tcPr>
          <w:p>
            <w:r>
              <w:t>本</w:t>
            </w:r>
          </w:p>
        </w:tc>
        <w:tc>
          <w:tcPr>
            <w:tcW w:type="dxa" w:w="2062"/>
          </w:tcPr>
          <w:p>
            <w:r>
              <w:t>ほん viết là 本.</w:t>
            </w:r>
          </w:p>
        </w:tc>
        <w:tc>
          <w:tcPr>
            <w:tcW w:type="dxa" w:w="2062"/>
          </w:tcPr>
          <w:p>
            <w:r>
              <w:t>orthography</w:t>
            </w:r>
          </w:p>
        </w:tc>
      </w:tr>
      <w:tr>
        <w:tc>
          <w:tcPr>
            <w:tcW w:type="dxa" w:w="2062"/>
          </w:tcPr>
          <w:p>
            <w:r>
              <w:t>6</w:t>
            </w:r>
          </w:p>
        </w:tc>
        <w:tc>
          <w:tcPr>
            <w:tcW w:type="dxa" w:w="2062"/>
          </w:tcPr>
          <w:p>
            <w:r>
              <w:t>3</w:t>
            </w:r>
          </w:p>
        </w:tc>
        <w:tc>
          <w:tcPr>
            <w:tcW w:type="dxa" w:w="2062"/>
          </w:tcPr>
          <w:p>
            <w:r>
              <w:t>外</w:t>
            </w:r>
          </w:p>
        </w:tc>
        <w:tc>
          <w:tcPr>
            <w:tcW w:type="dxa" w:w="2062"/>
          </w:tcPr>
          <w:p>
            <w:r>
              <w:t>そと viết là 外.</w:t>
            </w:r>
          </w:p>
        </w:tc>
        <w:tc>
          <w:tcPr>
            <w:tcW w:type="dxa" w:w="2062"/>
          </w:tcPr>
          <w:p>
            <w:r>
              <w:t>orthography</w:t>
            </w:r>
          </w:p>
        </w:tc>
      </w:tr>
      <w:tr>
        <w:tc>
          <w:tcPr>
            <w:tcW w:type="dxa" w:w="2062"/>
          </w:tcPr>
          <w:p>
            <w:r>
              <w:t>7</w:t>
            </w:r>
          </w:p>
        </w:tc>
        <w:tc>
          <w:tcPr>
            <w:tcW w:type="dxa" w:w="2062"/>
          </w:tcPr>
          <w:p>
            <w:r>
              <w:t>1</w:t>
            </w:r>
          </w:p>
        </w:tc>
        <w:tc>
          <w:tcPr>
            <w:tcW w:type="dxa" w:w="2062"/>
          </w:tcPr>
          <w:p>
            <w:r>
              <w:t>川</w:t>
            </w:r>
          </w:p>
        </w:tc>
        <w:tc>
          <w:tcPr>
            <w:tcW w:type="dxa" w:w="2062"/>
          </w:tcPr>
          <w:p>
            <w:r>
              <w:t>かわ viết là 川.</w:t>
            </w:r>
          </w:p>
        </w:tc>
        <w:tc>
          <w:tcPr>
            <w:tcW w:type="dxa" w:w="2062"/>
          </w:tcPr>
          <w:p>
            <w:r>
              <w:t>orthography</w:t>
            </w:r>
          </w:p>
        </w:tc>
      </w:tr>
      <w:tr>
        <w:tc>
          <w:tcPr>
            <w:tcW w:type="dxa" w:w="2062"/>
          </w:tcPr>
          <w:p>
            <w:r>
              <w:t>8</w:t>
            </w:r>
          </w:p>
        </w:tc>
        <w:tc>
          <w:tcPr>
            <w:tcW w:type="dxa" w:w="2062"/>
          </w:tcPr>
          <w:p>
            <w:r>
              <w:t>4</w:t>
            </w:r>
          </w:p>
        </w:tc>
        <w:tc>
          <w:tcPr>
            <w:tcW w:type="dxa" w:w="2062"/>
          </w:tcPr>
          <w:p>
            <w:r>
              <w:t>つけて</w:t>
            </w:r>
          </w:p>
        </w:tc>
        <w:tc>
          <w:tcPr>
            <w:tcW w:type="dxa" w:w="2062"/>
          </w:tcPr>
          <w:p>
            <w:r>
              <w:t>Bật điều hòa: つける.</w:t>
            </w:r>
          </w:p>
        </w:tc>
        <w:tc>
          <w:tcPr>
            <w:tcW w:type="dxa" w:w="2062"/>
          </w:tcPr>
          <w:p>
            <w:r>
              <w:t>context_vocab</w:t>
            </w:r>
          </w:p>
        </w:tc>
      </w:tr>
      <w:tr>
        <w:tc>
          <w:tcPr>
            <w:tcW w:type="dxa" w:w="2062"/>
          </w:tcPr>
          <w:p>
            <w:r>
              <w:t>9</w:t>
            </w:r>
          </w:p>
        </w:tc>
        <w:tc>
          <w:tcPr>
            <w:tcW w:type="dxa" w:w="2062"/>
          </w:tcPr>
          <w:p>
            <w:r>
              <w:t>3</w:t>
            </w:r>
          </w:p>
        </w:tc>
        <w:tc>
          <w:tcPr>
            <w:tcW w:type="dxa" w:w="2062"/>
          </w:tcPr>
          <w:p>
            <w:r>
              <w:t>よやく</w:t>
            </w:r>
          </w:p>
        </w:tc>
        <w:tc>
          <w:tcPr>
            <w:tcW w:type="dxa" w:w="2062"/>
          </w:tcPr>
          <w:p>
            <w:r>
              <w:t>Đặt khách sạn: よやくする.</w:t>
            </w:r>
          </w:p>
        </w:tc>
        <w:tc>
          <w:tcPr>
            <w:tcW w:type="dxa" w:w="2062"/>
          </w:tcPr>
          <w:p>
            <w:r>
              <w:t>context_vocab</w:t>
            </w:r>
          </w:p>
        </w:tc>
      </w:tr>
      <w:tr>
        <w:tc>
          <w:tcPr>
            <w:tcW w:type="dxa" w:w="2062"/>
          </w:tcPr>
          <w:p>
            <w:r>
              <w:t>10</w:t>
            </w:r>
          </w:p>
        </w:tc>
        <w:tc>
          <w:tcPr>
            <w:tcW w:type="dxa" w:w="2062"/>
          </w:tcPr>
          <w:p>
            <w:r>
              <w:t>3</w:t>
            </w:r>
          </w:p>
        </w:tc>
        <w:tc>
          <w:tcPr>
            <w:tcW w:type="dxa" w:w="2062"/>
          </w:tcPr>
          <w:p>
            <w:r>
              <w:t>しらせて</w:t>
            </w:r>
          </w:p>
        </w:tc>
        <w:tc>
          <w:tcPr>
            <w:tcW w:type="dxa" w:w="2062"/>
          </w:tcPr>
          <w:p>
            <w:r>
              <w:t>しらせる = thông báo.</w:t>
            </w:r>
          </w:p>
        </w:tc>
        <w:tc>
          <w:tcPr>
            <w:tcW w:type="dxa" w:w="2062"/>
          </w:tcPr>
          <w:p>
            <w:r>
              <w:t>context_vocab</w:t>
            </w:r>
          </w:p>
        </w:tc>
      </w:tr>
      <w:tr>
        <w:tc>
          <w:tcPr>
            <w:tcW w:type="dxa" w:w="2062"/>
          </w:tcPr>
          <w:p>
            <w:r>
              <w:t>11</w:t>
            </w:r>
          </w:p>
        </w:tc>
        <w:tc>
          <w:tcPr>
            <w:tcW w:type="dxa" w:w="2062"/>
          </w:tcPr>
          <w:p>
            <w:r>
              <w:t>1</w:t>
            </w:r>
          </w:p>
        </w:tc>
        <w:tc>
          <w:tcPr>
            <w:tcW w:type="dxa" w:w="2062"/>
          </w:tcPr>
          <w:p>
            <w:r>
              <w:t>見ます</w:t>
            </w:r>
          </w:p>
        </w:tc>
        <w:tc>
          <w:tcPr>
            <w:tcW w:type="dxa" w:w="2062"/>
          </w:tcPr>
          <w:p>
            <w:r>
              <w:t>Xem bản đồ: ちずを見る.</w:t>
            </w:r>
          </w:p>
        </w:tc>
        <w:tc>
          <w:tcPr>
            <w:tcW w:type="dxa" w:w="2062"/>
          </w:tcPr>
          <w:p>
            <w:r>
              <w:t>context_vocab</w:t>
            </w:r>
          </w:p>
        </w:tc>
      </w:tr>
      <w:tr>
        <w:tc>
          <w:tcPr>
            <w:tcW w:type="dxa" w:w="2062"/>
          </w:tcPr>
          <w:p>
            <w:r>
              <w:t>12</w:t>
            </w:r>
          </w:p>
        </w:tc>
        <w:tc>
          <w:tcPr>
            <w:tcW w:type="dxa" w:w="2062"/>
          </w:tcPr>
          <w:p>
            <w:r>
              <w:t>4</w:t>
            </w:r>
          </w:p>
        </w:tc>
        <w:tc>
          <w:tcPr>
            <w:tcW w:type="dxa" w:w="2062"/>
          </w:tcPr>
          <w:p>
            <w:r>
              <w:t>ぬれて</w:t>
            </w:r>
          </w:p>
        </w:tc>
        <w:tc>
          <w:tcPr>
            <w:tcW w:type="dxa" w:w="2062"/>
          </w:tcPr>
          <w:p>
            <w:r>
              <w:t>Quần áo bị ướt: ぬれる.</w:t>
            </w:r>
          </w:p>
        </w:tc>
        <w:tc>
          <w:tcPr>
            <w:tcW w:type="dxa" w:w="2062"/>
          </w:tcPr>
          <w:p>
            <w:r>
              <w:t>context_vocab</w:t>
            </w:r>
          </w:p>
        </w:tc>
      </w:tr>
      <w:tr>
        <w:tc>
          <w:tcPr>
            <w:tcW w:type="dxa" w:w="2062"/>
          </w:tcPr>
          <w:p>
            <w:r>
              <w:t>13</w:t>
            </w:r>
          </w:p>
        </w:tc>
        <w:tc>
          <w:tcPr>
            <w:tcW w:type="dxa" w:w="2062"/>
          </w:tcPr>
          <w:p>
            <w:r>
              <w:t>2</w:t>
            </w:r>
          </w:p>
        </w:tc>
        <w:tc>
          <w:tcPr>
            <w:tcW w:type="dxa" w:w="2062"/>
          </w:tcPr>
          <w:p>
            <w:r>
              <w:t>だれもすわっていないせきがあります</w:t>
            </w:r>
          </w:p>
        </w:tc>
        <w:tc>
          <w:tcPr>
            <w:tcW w:type="dxa" w:w="2062"/>
          </w:tcPr>
          <w:p>
            <w:r>
              <w:t>空いている = đang trống.</w:t>
            </w:r>
          </w:p>
        </w:tc>
        <w:tc>
          <w:tcPr>
            <w:tcW w:type="dxa" w:w="2062"/>
          </w:tcPr>
          <w:p>
            <w:r>
              <w:t>paraphrase</w:t>
            </w:r>
          </w:p>
        </w:tc>
      </w:tr>
      <w:tr>
        <w:tc>
          <w:tcPr>
            <w:tcW w:type="dxa" w:w="2062"/>
          </w:tcPr>
          <w:p>
            <w:r>
              <w:t>14</w:t>
            </w:r>
          </w:p>
        </w:tc>
        <w:tc>
          <w:tcPr>
            <w:tcW w:type="dxa" w:w="2062"/>
          </w:tcPr>
          <w:p>
            <w:r>
              <w:t>4</w:t>
            </w:r>
          </w:p>
        </w:tc>
        <w:tc>
          <w:tcPr>
            <w:tcW w:type="dxa" w:w="2062"/>
          </w:tcPr>
          <w:p>
            <w:r>
              <w:t>少しまってください</w:t>
            </w:r>
          </w:p>
        </w:tc>
        <w:tc>
          <w:tcPr>
            <w:tcW w:type="dxa" w:w="2062"/>
          </w:tcPr>
          <w:p>
            <w:r>
              <w:t>しょうしょう = một chút.</w:t>
            </w:r>
          </w:p>
        </w:tc>
        <w:tc>
          <w:tcPr>
            <w:tcW w:type="dxa" w:w="2062"/>
          </w:tcPr>
          <w:p>
            <w:r>
              <w:t>paraphrase</w:t>
            </w:r>
          </w:p>
        </w:tc>
      </w:tr>
      <w:tr>
        <w:tc>
          <w:tcPr>
            <w:tcW w:type="dxa" w:w="2062"/>
          </w:tcPr>
          <w:p>
            <w:r>
              <w:t>15</w:t>
            </w:r>
          </w:p>
        </w:tc>
        <w:tc>
          <w:tcPr>
            <w:tcW w:type="dxa" w:w="2062"/>
          </w:tcPr>
          <w:p>
            <w:r>
              <w:t>4</w:t>
            </w:r>
          </w:p>
        </w:tc>
        <w:tc>
          <w:tcPr>
            <w:tcW w:type="dxa" w:w="2062"/>
          </w:tcPr>
          <w:p>
            <w:r>
              <w:t>りょこうの日をきめます</w:t>
            </w:r>
          </w:p>
        </w:tc>
        <w:tc>
          <w:tcPr>
            <w:tcW w:type="dxa" w:w="2062"/>
          </w:tcPr>
          <w:p>
            <w:r>
              <w:t>きめる = quyết định.</w:t>
            </w:r>
          </w:p>
        </w:tc>
        <w:tc>
          <w:tcPr>
            <w:tcW w:type="dxa" w:w="2062"/>
          </w:tcPr>
          <w:p>
            <w:r>
              <w:t>usage</w:t>
            </w:r>
          </w:p>
        </w:tc>
      </w:tr>
      <w:tr>
        <w:tc>
          <w:tcPr>
            <w:tcW w:type="dxa" w:w="2062"/>
          </w:tcPr>
          <w:p>
            <w:r>
              <w:t>16</w:t>
            </w:r>
          </w:p>
        </w:tc>
        <w:tc>
          <w:tcPr>
            <w:tcW w:type="dxa" w:w="2062"/>
          </w:tcPr>
          <w:p>
            <w:r>
              <w:t>1</w:t>
            </w:r>
          </w:p>
        </w:tc>
        <w:tc>
          <w:tcPr>
            <w:tcW w:type="dxa" w:w="2062"/>
          </w:tcPr>
          <w:p>
            <w:r>
              <w:t>電車にまにあいました</w:t>
            </w:r>
          </w:p>
        </w:tc>
        <w:tc>
          <w:tcPr>
            <w:tcW w:type="dxa" w:w="2062"/>
          </w:tcPr>
          <w:p>
            <w:r>
              <w:t>電車にまにあう = kịp tàu.</w:t>
            </w:r>
          </w:p>
        </w:tc>
        <w:tc>
          <w:tcPr>
            <w:tcW w:type="dxa" w:w="2062"/>
          </w:tcPr>
          <w:p>
            <w:r>
              <w:t>usage</w:t>
            </w:r>
          </w:p>
        </w:tc>
      </w:tr>
      <w:tr>
        <w:tc>
          <w:tcPr>
            <w:tcW w:type="dxa" w:w="2062"/>
          </w:tcPr>
          <w:p>
            <w:r>
              <w:t>17</w:t>
            </w:r>
          </w:p>
        </w:tc>
        <w:tc>
          <w:tcPr>
            <w:tcW w:type="dxa" w:w="2062"/>
          </w:tcPr>
          <w:p>
            <w:r>
              <w:t>2</w:t>
            </w:r>
          </w:p>
        </w:tc>
        <w:tc>
          <w:tcPr>
            <w:tcW w:type="dxa" w:w="2062"/>
          </w:tcPr>
          <w:p>
            <w:r>
              <w:t>ありがとうございます</w:t>
            </w:r>
          </w:p>
        </w:tc>
        <w:tc>
          <w:tcPr>
            <w:tcW w:type="dxa" w:w="2062"/>
          </w:tcPr>
          <w:p>
            <w:r>
              <w:t>Đáp lại lời mời đi trước: ありがとうございます.</w:t>
            </w:r>
          </w:p>
        </w:tc>
        <w:tc>
          <w:tcPr>
            <w:tcW w:type="dxa" w:w="2062"/>
          </w:tcPr>
          <w:p>
            <w:r>
              <w:t>expression</w:t>
            </w:r>
          </w:p>
        </w:tc>
      </w:tr>
      <w:tr>
        <w:tc>
          <w:tcPr>
            <w:tcW w:type="dxa" w:w="2062"/>
          </w:tcPr>
          <w:p>
            <w:r>
              <w:t>18</w:t>
            </w:r>
          </w:p>
        </w:tc>
        <w:tc>
          <w:tcPr>
            <w:tcW w:type="dxa" w:w="2062"/>
          </w:tcPr>
          <w:p>
            <w:r>
              <w:t>4</w:t>
            </w:r>
          </w:p>
        </w:tc>
        <w:tc>
          <w:tcPr>
            <w:tcW w:type="dxa" w:w="2062"/>
          </w:tcPr>
          <w:p>
            <w:r>
              <w:t>まにあい</w:t>
            </w:r>
          </w:p>
        </w:tc>
        <w:tc>
          <w:tcPr>
            <w:tcW w:type="dxa" w:w="2062"/>
          </w:tcPr>
          <w:p>
            <w:r>
              <w:t>まにあいませんでした = không kịp.</w:t>
            </w:r>
          </w:p>
        </w:tc>
        <w:tc>
          <w:tcPr>
            <w:tcW w:type="dxa" w:w="2062"/>
          </w:tcPr>
          <w:p>
            <w:r>
              <w:t>context_vocab</w:t>
            </w:r>
          </w:p>
        </w:tc>
      </w:tr>
      <w:tr>
        <w:tc>
          <w:tcPr>
            <w:tcW w:type="dxa" w:w="2062"/>
          </w:tcPr>
          <w:p>
            <w:r>
              <w:t>19</w:t>
            </w:r>
          </w:p>
        </w:tc>
        <w:tc>
          <w:tcPr>
            <w:tcW w:type="dxa" w:w="2062"/>
          </w:tcPr>
          <w:p>
            <w:r>
              <w:t>2</w:t>
            </w:r>
          </w:p>
        </w:tc>
        <w:tc>
          <w:tcPr>
            <w:tcW w:type="dxa" w:w="2062"/>
          </w:tcPr>
          <w:p>
            <w:r>
              <w:t>で</w:t>
            </w:r>
          </w:p>
        </w:tc>
        <w:tc>
          <w:tcPr>
            <w:tcW w:type="dxa" w:w="2062"/>
          </w:tcPr>
          <w:p>
            <w:r>
              <w:t>Nơi hành động dùng で.</w:t>
            </w:r>
          </w:p>
        </w:tc>
        <w:tc>
          <w:tcPr>
            <w:tcW w:type="dxa" w:w="2062"/>
          </w:tcPr>
          <w:p>
            <w:r>
              <w:t>particle</w:t>
            </w:r>
          </w:p>
        </w:tc>
      </w:tr>
      <w:tr>
        <w:tc>
          <w:tcPr>
            <w:tcW w:type="dxa" w:w="2062"/>
          </w:tcPr>
          <w:p>
            <w:r>
              <w:t>20</w:t>
            </w:r>
          </w:p>
        </w:tc>
        <w:tc>
          <w:tcPr>
            <w:tcW w:type="dxa" w:w="2062"/>
          </w:tcPr>
          <w:p>
            <w:r>
              <w:t>1</w:t>
            </w:r>
          </w:p>
        </w:tc>
        <w:tc>
          <w:tcPr>
            <w:tcW w:type="dxa" w:w="2062"/>
          </w:tcPr>
          <w:p>
            <w:r>
              <w:t>と</w:t>
            </w:r>
          </w:p>
        </w:tc>
        <w:tc>
          <w:tcPr>
            <w:tcW w:type="dxa" w:w="2062"/>
          </w:tcPr>
          <w:p>
            <w:r>
              <w:t>Cùng với ai dùng と.</w:t>
            </w:r>
          </w:p>
        </w:tc>
        <w:tc>
          <w:tcPr>
            <w:tcW w:type="dxa" w:w="2062"/>
          </w:tcPr>
          <w:p>
            <w:r>
              <w:t>particle</w:t>
            </w:r>
          </w:p>
        </w:tc>
      </w:tr>
      <w:tr>
        <w:tc>
          <w:tcPr>
            <w:tcW w:type="dxa" w:w="2062"/>
          </w:tcPr>
          <w:p>
            <w:r>
              <w:t>21</w:t>
            </w:r>
          </w:p>
        </w:tc>
        <w:tc>
          <w:tcPr>
            <w:tcW w:type="dxa" w:w="2062"/>
          </w:tcPr>
          <w:p>
            <w:r>
              <w:t>2</w:t>
            </w:r>
          </w:p>
        </w:tc>
        <w:tc>
          <w:tcPr>
            <w:tcW w:type="dxa" w:w="2062"/>
          </w:tcPr>
          <w:p>
            <w:r>
              <w:t>こと</w:t>
            </w:r>
          </w:p>
        </w:tc>
        <w:tc>
          <w:tcPr>
            <w:tcW w:type="dxa" w:w="2062"/>
          </w:tcPr>
          <w:p>
            <w:r>
              <w:t>Vることができる.</w:t>
            </w:r>
          </w:p>
        </w:tc>
        <w:tc>
          <w:tcPr>
            <w:tcW w:type="dxa" w:w="2062"/>
          </w:tcPr>
          <w:p>
            <w:r>
              <w:t>grammar_pattern</w:t>
            </w:r>
          </w:p>
        </w:tc>
      </w:tr>
      <w:tr>
        <w:tc>
          <w:tcPr>
            <w:tcW w:type="dxa" w:w="2062"/>
          </w:tcPr>
          <w:p>
            <w:r>
              <w:t>22</w:t>
            </w:r>
          </w:p>
        </w:tc>
        <w:tc>
          <w:tcPr>
            <w:tcW w:type="dxa" w:w="2062"/>
          </w:tcPr>
          <w:p>
            <w:r>
              <w:t>2</w:t>
            </w:r>
          </w:p>
        </w:tc>
        <w:tc>
          <w:tcPr>
            <w:tcW w:type="dxa" w:w="2062"/>
          </w:tcPr>
          <w:p>
            <w:r>
              <w:t>しめて</w:t>
            </w:r>
          </w:p>
        </w:tc>
        <w:tc>
          <w:tcPr>
            <w:tcW w:type="dxa" w:w="2062"/>
          </w:tcPr>
          <w:p>
            <w:r>
              <w:t>Vてください.</w:t>
            </w:r>
          </w:p>
        </w:tc>
        <w:tc>
          <w:tcPr>
            <w:tcW w:type="dxa" w:w="2062"/>
          </w:tcPr>
          <w:p>
            <w:r>
              <w:t>verb_form</w:t>
            </w:r>
          </w:p>
        </w:tc>
      </w:tr>
      <w:tr>
        <w:tc>
          <w:tcPr>
            <w:tcW w:type="dxa" w:w="2062"/>
          </w:tcPr>
          <w:p>
            <w:r>
              <w:t>23</w:t>
            </w:r>
          </w:p>
        </w:tc>
        <w:tc>
          <w:tcPr>
            <w:tcW w:type="dxa" w:w="2062"/>
          </w:tcPr>
          <w:p>
            <w:r>
              <w:t>4</w:t>
            </w:r>
          </w:p>
        </w:tc>
        <w:tc>
          <w:tcPr>
            <w:tcW w:type="dxa" w:w="2062"/>
          </w:tcPr>
          <w:p>
            <w:r>
              <w:t>行った</w:t>
            </w:r>
          </w:p>
        </w:tc>
        <w:tc>
          <w:tcPr>
            <w:tcW w:type="dxa" w:w="2062"/>
          </w:tcPr>
          <w:p>
            <w:r>
              <w:t>Vたほうがいい.</w:t>
            </w:r>
          </w:p>
        </w:tc>
        <w:tc>
          <w:tcPr>
            <w:tcW w:type="dxa" w:w="2062"/>
          </w:tcPr>
          <w:p>
            <w:r>
              <w:t>grammar_pattern</w:t>
            </w:r>
          </w:p>
        </w:tc>
      </w:tr>
      <w:tr>
        <w:tc>
          <w:tcPr>
            <w:tcW w:type="dxa" w:w="2062"/>
          </w:tcPr>
          <w:p>
            <w:r>
              <w:t>24</w:t>
            </w:r>
          </w:p>
        </w:tc>
        <w:tc>
          <w:tcPr>
            <w:tcW w:type="dxa" w:w="2062"/>
          </w:tcPr>
          <w:p>
            <w:r>
              <w:t>2</w:t>
            </w:r>
          </w:p>
        </w:tc>
        <w:tc>
          <w:tcPr>
            <w:tcW w:type="dxa" w:w="2062"/>
          </w:tcPr>
          <w:p>
            <w:r>
              <w:t>のぼったり</w:t>
            </w:r>
          </w:p>
        </w:tc>
        <w:tc>
          <w:tcPr>
            <w:tcW w:type="dxa" w:w="2062"/>
          </w:tcPr>
          <w:p>
            <w:r>
              <w:t>Vたり、Vたりする.</w:t>
            </w:r>
          </w:p>
        </w:tc>
        <w:tc>
          <w:tcPr>
            <w:tcW w:type="dxa" w:w="2062"/>
          </w:tcPr>
          <w:p>
            <w:r>
              <w:t>verb_form</w:t>
            </w:r>
          </w:p>
        </w:tc>
      </w:tr>
      <w:tr>
        <w:tc>
          <w:tcPr>
            <w:tcW w:type="dxa" w:w="2062"/>
          </w:tcPr>
          <w:p>
            <w:r>
              <w:t>25</w:t>
            </w:r>
          </w:p>
        </w:tc>
        <w:tc>
          <w:tcPr>
            <w:tcW w:type="dxa" w:w="2062"/>
          </w:tcPr>
          <w:p>
            <w:r>
              <w:t>3</w:t>
            </w:r>
          </w:p>
        </w:tc>
        <w:tc>
          <w:tcPr>
            <w:tcW w:type="dxa" w:w="2062"/>
          </w:tcPr>
          <w:p>
            <w:r>
              <w:t>とら</w:t>
            </w:r>
          </w:p>
        </w:tc>
        <w:tc>
          <w:tcPr>
            <w:tcW w:type="dxa" w:w="2062"/>
          </w:tcPr>
          <w:p>
            <w:r>
              <w:t>とる→とらないで.</w:t>
            </w:r>
          </w:p>
        </w:tc>
        <w:tc>
          <w:tcPr>
            <w:tcW w:type="dxa" w:w="2062"/>
          </w:tcPr>
          <w:p>
            <w:r>
              <w:t>verb_form</w:t>
            </w:r>
          </w:p>
        </w:tc>
      </w:tr>
      <w:tr>
        <w:tc>
          <w:tcPr>
            <w:tcW w:type="dxa" w:w="2062"/>
          </w:tcPr>
          <w:p>
            <w:r>
              <w:t>26</w:t>
            </w:r>
          </w:p>
        </w:tc>
        <w:tc>
          <w:tcPr>
            <w:tcW w:type="dxa" w:w="2062"/>
          </w:tcPr>
          <w:p>
            <w:r>
              <w:t>3</w:t>
            </w:r>
          </w:p>
        </w:tc>
        <w:tc>
          <w:tcPr>
            <w:tcW w:type="dxa" w:w="2062"/>
          </w:tcPr>
          <w:p>
            <w:r>
              <w:t>ために</w:t>
            </w:r>
          </w:p>
        </w:tc>
        <w:tc>
          <w:tcPr>
            <w:tcW w:type="dxa" w:w="2062"/>
          </w:tcPr>
          <w:p>
            <w:r>
              <w:t>Mục đích.</w:t>
            </w:r>
          </w:p>
        </w:tc>
        <w:tc>
          <w:tcPr>
            <w:tcW w:type="dxa" w:w="2062"/>
          </w:tcPr>
          <w:p>
            <w:r>
              <w:t>grammar_pattern</w:t>
            </w:r>
          </w:p>
        </w:tc>
      </w:tr>
      <w:tr>
        <w:tc>
          <w:tcPr>
            <w:tcW w:type="dxa" w:w="2062"/>
          </w:tcPr>
          <w:p>
            <w:r>
              <w:t>27</w:t>
            </w:r>
          </w:p>
        </w:tc>
        <w:tc>
          <w:tcPr>
            <w:tcW w:type="dxa" w:w="2062"/>
          </w:tcPr>
          <w:p>
            <w:r>
              <w:t>4</w:t>
            </w:r>
          </w:p>
        </w:tc>
        <w:tc>
          <w:tcPr>
            <w:tcW w:type="dxa" w:w="2062"/>
          </w:tcPr>
          <w:p>
            <w:r>
              <w:t>こと</w:t>
            </w:r>
          </w:p>
        </w:tc>
        <w:tc>
          <w:tcPr>
            <w:tcW w:type="dxa" w:w="2062"/>
          </w:tcPr>
          <w:p>
            <w:r>
              <w:t>Kinh nghiệm.</w:t>
            </w:r>
          </w:p>
        </w:tc>
        <w:tc>
          <w:tcPr>
            <w:tcW w:type="dxa" w:w="2062"/>
          </w:tcPr>
          <w:p>
            <w:r>
              <w:t>grammar_pattern</w:t>
            </w:r>
          </w:p>
        </w:tc>
      </w:tr>
      <w:tr>
        <w:tc>
          <w:tcPr>
            <w:tcW w:type="dxa" w:w="2062"/>
          </w:tcPr>
          <w:p>
            <w:r>
              <w:t>28</w:t>
            </w:r>
          </w:p>
        </w:tc>
        <w:tc>
          <w:tcPr>
            <w:tcW w:type="dxa" w:w="2062"/>
          </w:tcPr>
          <w:p>
            <w:r>
              <w:t>1</w:t>
            </w:r>
          </w:p>
        </w:tc>
        <w:tc>
          <w:tcPr>
            <w:tcW w:type="dxa" w:w="2062"/>
          </w:tcPr>
          <w:p>
            <w:r>
              <w:t>より</w:t>
            </w:r>
          </w:p>
        </w:tc>
        <w:tc>
          <w:tcPr>
            <w:tcW w:type="dxa" w:w="2062"/>
          </w:tcPr>
          <w:p>
            <w:r>
              <w:t>AはBより...</w:t>
            </w:r>
          </w:p>
        </w:tc>
        <w:tc>
          <w:tcPr>
            <w:tcW w:type="dxa" w:w="2062"/>
          </w:tcPr>
          <w:p>
            <w:r>
              <w:t>comparison</w:t>
            </w:r>
          </w:p>
        </w:tc>
      </w:tr>
      <w:tr>
        <w:tc>
          <w:tcPr>
            <w:tcW w:type="dxa" w:w="2062"/>
          </w:tcPr>
          <w:p>
            <w:r>
              <w:t>29</w:t>
            </w:r>
          </w:p>
        </w:tc>
        <w:tc>
          <w:tcPr>
            <w:tcW w:type="dxa" w:w="2062"/>
          </w:tcPr>
          <w:p>
            <w:r>
              <w:t>4</w:t>
            </w:r>
          </w:p>
        </w:tc>
        <w:tc>
          <w:tcPr>
            <w:tcW w:type="dxa" w:w="2062"/>
          </w:tcPr>
          <w:p>
            <w:r>
              <w:t>どうぞ</w:t>
            </w:r>
          </w:p>
        </w:tc>
        <w:tc>
          <w:tcPr>
            <w:tcW w:type="dxa" w:w="2062"/>
          </w:tcPr>
          <w:p>
            <w:r>
              <w:t>Cho phép: どうぞ.</w:t>
            </w:r>
          </w:p>
        </w:tc>
        <w:tc>
          <w:tcPr>
            <w:tcW w:type="dxa" w:w="2062"/>
          </w:tcPr>
          <w:p>
            <w:r>
              <w:t>conversation</w:t>
            </w:r>
          </w:p>
        </w:tc>
      </w:tr>
      <w:tr>
        <w:tc>
          <w:tcPr>
            <w:tcW w:type="dxa" w:w="2062"/>
          </w:tcPr>
          <w:p>
            <w:r>
              <w:t>30</w:t>
            </w:r>
          </w:p>
        </w:tc>
        <w:tc>
          <w:tcPr>
            <w:tcW w:type="dxa" w:w="2062"/>
          </w:tcPr>
          <w:p>
            <w:r>
              <w:t>4</w:t>
            </w:r>
          </w:p>
        </w:tc>
        <w:tc>
          <w:tcPr>
            <w:tcW w:type="dxa" w:w="2062"/>
          </w:tcPr>
          <w:p>
            <w:r>
              <w:t>では</w:t>
            </w:r>
          </w:p>
        </w:tc>
        <w:tc>
          <w:tcPr>
            <w:tcW w:type="dxa" w:w="2062"/>
          </w:tcPr>
          <w:p>
            <w:r>
              <w:t>では = vậy thì.</w:t>
            </w:r>
          </w:p>
        </w:tc>
        <w:tc>
          <w:tcPr>
            <w:tcW w:type="dxa" w:w="2062"/>
          </w:tcPr>
          <w:p>
            <w:r>
              <w:t>connector</w:t>
            </w:r>
          </w:p>
        </w:tc>
      </w:tr>
      <w:tr>
        <w:tc>
          <w:tcPr>
            <w:tcW w:type="dxa" w:w="2062"/>
          </w:tcPr>
          <w:p>
            <w:r>
              <w:t>31</w:t>
            </w:r>
          </w:p>
        </w:tc>
        <w:tc>
          <w:tcPr>
            <w:tcW w:type="dxa" w:w="2062"/>
          </w:tcPr>
          <w:p>
            <w:r>
              <w:t>2</w:t>
            </w:r>
          </w:p>
        </w:tc>
        <w:tc>
          <w:tcPr>
            <w:tcW w:type="dxa" w:w="2062"/>
          </w:tcPr>
          <w:p>
            <w:r>
              <w:t>三十分</w:t>
            </w:r>
          </w:p>
        </w:tc>
        <w:tc>
          <w:tcPr>
            <w:tcW w:type="dxa" w:w="2062"/>
          </w:tcPr>
          <w:p>
            <w:r>
              <w:t>駅の前でともだちを三十分まっていました; ★ là 三十分.</w:t>
            </w:r>
          </w:p>
        </w:tc>
        <w:tc>
          <w:tcPr>
            <w:tcW w:type="dxa" w:w="2062"/>
          </w:tcPr>
          <w:p>
            <w:r>
              <w:t>sentence_order</w:t>
            </w:r>
          </w:p>
        </w:tc>
      </w:tr>
      <w:tr>
        <w:tc>
          <w:tcPr>
            <w:tcW w:type="dxa" w:w="2062"/>
          </w:tcPr>
          <w:p>
            <w:r>
              <w:t>32</w:t>
            </w:r>
          </w:p>
        </w:tc>
        <w:tc>
          <w:tcPr>
            <w:tcW w:type="dxa" w:w="2062"/>
          </w:tcPr>
          <w:p>
            <w:r>
              <w:t>1</w:t>
            </w:r>
          </w:p>
        </w:tc>
        <w:tc>
          <w:tcPr>
            <w:tcW w:type="dxa" w:w="2062"/>
          </w:tcPr>
          <w:p>
            <w:r>
              <w:t>教えて</w:t>
            </w:r>
          </w:p>
        </w:tc>
        <w:tc>
          <w:tcPr>
            <w:tcW w:type="dxa" w:w="2062"/>
          </w:tcPr>
          <w:p>
            <w:r>
              <w:t>母にりょうりを教えてもらいました; ★ là 教えて.</w:t>
            </w:r>
          </w:p>
        </w:tc>
        <w:tc>
          <w:tcPr>
            <w:tcW w:type="dxa" w:w="2062"/>
          </w:tcPr>
          <w:p>
            <w:r>
              <w:t>sentence_order</w:t>
            </w:r>
          </w:p>
        </w:tc>
      </w:tr>
      <w:tr>
        <w:tc>
          <w:tcPr>
            <w:tcW w:type="dxa" w:w="2062"/>
          </w:tcPr>
          <w:p>
            <w:r>
              <w:t>33</w:t>
            </w:r>
          </w:p>
        </w:tc>
        <w:tc>
          <w:tcPr>
            <w:tcW w:type="dxa" w:w="2062"/>
          </w:tcPr>
          <w:p>
            <w:r>
              <w:t>2</w:t>
            </w:r>
          </w:p>
        </w:tc>
        <w:tc>
          <w:tcPr>
            <w:tcW w:type="dxa" w:w="2062"/>
          </w:tcPr>
          <w:p>
            <w:r>
              <w:t>かいぎしつA</w:t>
            </w:r>
          </w:p>
        </w:tc>
        <w:tc>
          <w:tcPr>
            <w:tcW w:type="dxa" w:w="2062"/>
          </w:tcPr>
          <w:p>
            <w:r>
              <w:t>Thông báo chỉ rõ かいぎしつA.</w:t>
            </w:r>
          </w:p>
        </w:tc>
        <w:tc>
          <w:tcPr>
            <w:tcW w:type="dxa" w:w="2062"/>
          </w:tcPr>
          <w:p>
            <w:r>
              <w:t>reading_notice</w:t>
            </w:r>
          </w:p>
        </w:tc>
      </w:tr>
      <w:tr>
        <w:tc>
          <w:tcPr>
            <w:tcW w:type="dxa" w:w="2062"/>
          </w:tcPr>
          <w:p>
            <w:r>
              <w:t>34</w:t>
            </w:r>
          </w:p>
        </w:tc>
        <w:tc>
          <w:tcPr>
            <w:tcW w:type="dxa" w:w="2062"/>
          </w:tcPr>
          <w:p>
            <w:r>
              <w:t>1</w:t>
            </w:r>
          </w:p>
        </w:tc>
        <w:tc>
          <w:tcPr>
            <w:tcW w:type="dxa" w:w="2062"/>
          </w:tcPr>
          <w:p>
            <w:r>
              <w:t>4人分</w:t>
            </w:r>
          </w:p>
        </w:tc>
        <w:tc>
          <w:tcPr>
            <w:tcW w:type="dxa" w:w="2062"/>
          </w:tcPr>
          <w:p>
            <w:r>
              <w:t>Chuẩn bị trà cho 4 người.</w:t>
            </w:r>
          </w:p>
        </w:tc>
        <w:tc>
          <w:tcPr>
            <w:tcW w:type="dxa" w:w="2062"/>
          </w:tcPr>
          <w:p>
            <w:r>
              <w:t>reading_notice</w:t>
            </w:r>
          </w:p>
        </w:tc>
      </w:tr>
      <w:tr>
        <w:tc>
          <w:tcPr>
            <w:tcW w:type="dxa" w:w="2062"/>
          </w:tcPr>
          <w:p>
            <w:r>
              <w:t>35</w:t>
            </w:r>
          </w:p>
        </w:tc>
        <w:tc>
          <w:tcPr>
            <w:tcW w:type="dxa" w:w="2062"/>
          </w:tcPr>
          <w:p>
            <w:r>
              <w:t>1</w:t>
            </w:r>
          </w:p>
        </w:tc>
        <w:tc>
          <w:tcPr>
            <w:tcW w:type="dxa" w:w="2062"/>
          </w:tcPr>
          <w:p>
            <w:r>
              <w:t>土曜日の午後5時</w:t>
            </w:r>
          </w:p>
        </w:tc>
        <w:tc>
          <w:tcPr>
            <w:tcW w:type="dxa" w:w="2062"/>
          </w:tcPr>
          <w:p>
            <w:r>
              <w:t>Nộp trước 11 giờ thì 17 giờ hôm sau.</w:t>
            </w:r>
          </w:p>
        </w:tc>
        <w:tc>
          <w:tcPr>
            <w:tcW w:type="dxa" w:w="2062"/>
          </w:tcPr>
          <w:p>
            <w:r>
              <w:t>reading_information</w:t>
            </w:r>
          </w:p>
        </w:tc>
      </w:tr>
      <w:tr>
        <w:tc>
          <w:tcPr>
            <w:tcW w:type="dxa" w:w="2062"/>
          </w:tcPr>
          <w:p>
            <w:r>
              <w:t>36</w:t>
            </w:r>
          </w:p>
        </w:tc>
        <w:tc>
          <w:tcPr>
            <w:tcW w:type="dxa" w:w="2062"/>
          </w:tcPr>
          <w:p>
            <w:r>
              <w:t>4</w:t>
            </w:r>
          </w:p>
        </w:tc>
        <w:tc>
          <w:tcPr>
            <w:tcW w:type="dxa" w:w="2062"/>
          </w:tcPr>
          <w:p>
            <w:r>
              <w:t>木曜日</w:t>
            </w:r>
          </w:p>
        </w:tc>
        <w:tc>
          <w:tcPr>
            <w:tcW w:type="dxa" w:w="2062"/>
          </w:tcPr>
          <w:p>
            <w:r>
              <w:t>木曜日休み.</w:t>
            </w:r>
          </w:p>
        </w:tc>
        <w:tc>
          <w:tcPr>
            <w:tcW w:type="dxa" w:w="2062"/>
          </w:tcPr>
          <w:p>
            <w:r>
              <w:t>reading_information</w:t>
            </w:r>
          </w:p>
        </w:tc>
      </w:tr>
      <w:tr>
        <w:tc>
          <w:tcPr>
            <w:tcW w:type="dxa" w:w="2062"/>
          </w:tcPr>
          <w:p>
            <w:r>
              <w:t>37</w:t>
            </w:r>
          </w:p>
        </w:tc>
        <w:tc>
          <w:tcPr>
            <w:tcW w:type="dxa" w:w="2062"/>
          </w:tcPr>
          <w:p>
            <w:r>
              <w:t>2</w:t>
            </w:r>
          </w:p>
        </w:tc>
        <w:tc>
          <w:tcPr>
            <w:tcW w:type="dxa" w:w="2062"/>
          </w:tcPr>
          <w:p>
            <w:r>
              <w:t>カレーやスープを一人でつくれます</w:t>
            </w:r>
          </w:p>
        </w:tc>
        <w:tc>
          <w:tcPr>
            <w:tcW w:type="dxa" w:w="2062"/>
          </w:tcPr>
          <w:p>
            <w:r>
              <w:t>Hiện có thể tự nấu curry và soup.</w:t>
            </w:r>
          </w:p>
        </w:tc>
        <w:tc>
          <w:tcPr>
            <w:tcW w:type="dxa" w:w="2062"/>
          </w:tcPr>
          <w:p>
            <w:r>
              <w:t>reading_short</w:t>
            </w:r>
          </w:p>
        </w:tc>
      </w:tr>
      <w:tr>
        <w:tc>
          <w:tcPr>
            <w:tcW w:type="dxa" w:w="2062"/>
          </w:tcPr>
          <w:p>
            <w:r>
              <w:t>38</w:t>
            </w:r>
          </w:p>
        </w:tc>
        <w:tc>
          <w:tcPr>
            <w:tcW w:type="dxa" w:w="2062"/>
          </w:tcPr>
          <w:p>
            <w:r>
              <w:t>3</w:t>
            </w:r>
          </w:p>
        </w:tc>
        <w:tc>
          <w:tcPr>
            <w:tcW w:type="dxa" w:w="2062"/>
          </w:tcPr>
          <w:p>
            <w:r>
              <w:t>ともだちにりょうりをつくります</w:t>
            </w:r>
          </w:p>
        </w:tc>
        <w:tc>
          <w:tcPr>
            <w:tcW w:type="dxa" w:w="2062"/>
          </w:tcPr>
          <w:p>
            <w:r>
              <w:t>Mời bạn về nhà và nấu ăn.</w:t>
            </w:r>
          </w:p>
        </w:tc>
        <w:tc>
          <w:tcPr>
            <w:tcW w:type="dxa" w:w="2062"/>
          </w:tcPr>
          <w:p>
            <w:r>
              <w:t>reading_short</w:t>
            </w:r>
          </w:p>
        </w:tc>
      </w:tr>
      <w:tr>
        <w:tc>
          <w:tcPr>
            <w:tcW w:type="dxa" w:w="2062"/>
          </w:tcPr>
          <w:p>
            <w:r>
              <w:t>39</w:t>
            </w:r>
          </w:p>
        </w:tc>
        <w:tc>
          <w:tcPr>
            <w:tcW w:type="dxa" w:w="2062"/>
          </w:tcPr>
          <w:p>
            <w:r>
              <w:t>3</w:t>
            </w:r>
          </w:p>
        </w:tc>
        <w:tc>
          <w:tcPr>
            <w:tcW w:type="dxa" w:w="2062"/>
          </w:tcPr>
          <w:p>
            <w:r>
              <w:t>1,000円</w:t>
            </w:r>
          </w:p>
        </w:tc>
        <w:tc>
          <w:tcPr>
            <w:tcW w:type="dxa" w:w="2062"/>
          </w:tcPr>
          <w:p>
            <w:r>
              <w:t>Thứ Tư mọi người đều 1,000 yên.</w:t>
            </w:r>
          </w:p>
        </w:tc>
        <w:tc>
          <w:tcPr>
            <w:tcW w:type="dxa" w:w="2062"/>
          </w:tcPr>
          <w:p>
            <w:r>
              <w:t>reading_search</w:t>
            </w:r>
          </w:p>
        </w:tc>
      </w:tr>
      <w:tr>
        <w:tc>
          <w:tcPr>
            <w:tcW w:type="dxa" w:w="2062"/>
          </w:tcPr>
          <w:p>
            <w:r>
              <w:t>40</w:t>
            </w:r>
          </w:p>
        </w:tc>
        <w:tc>
          <w:tcPr>
            <w:tcW w:type="dxa" w:w="2062"/>
          </w:tcPr>
          <w:p>
            <w:r>
              <w:t>2</w:t>
            </w:r>
          </w:p>
        </w:tc>
        <w:tc>
          <w:tcPr>
            <w:tcW w:type="dxa" w:w="2062"/>
          </w:tcPr>
          <w:p>
            <w:r>
              <w:t>Bえいがの18時</w:t>
            </w:r>
          </w:p>
        </w:tc>
        <w:tc>
          <w:tcPr>
            <w:tcW w:type="dxa" w:w="2062"/>
          </w:tcPr>
          <w:p>
            <w:r>
              <w:t>Sau 17 giờ chỉ còn suất B lúc 18 giờ.</w:t>
            </w:r>
          </w:p>
        </w:tc>
        <w:tc>
          <w:tcPr>
            <w:tcW w:type="dxa" w:w="2062"/>
          </w:tcPr>
          <w:p>
            <w:r>
              <w:t>reading_search</w:t>
            </w:r>
          </w:p>
        </w:tc>
      </w:tr>
    </w:tbl>
    <w:p>
      <w:r>
        <w:br w:type="page"/>
      </w:r>
    </w:p>
    <w:p>
      <w:pPr>
        <w:spacing w:before="160" w:after="80"/>
      </w:pPr>
      <w:r>
        <w:rPr>
          <w:rFonts w:ascii="Arial" w:hAnsi="Arial" w:eastAsia="Yu Gothic"/>
          <w:b/>
          <w:sz w:val="26"/>
        </w:rPr>
        <w:t>MÃ ĐỀ 05 – ĐÁP ÁN NHANH</w:t>
      </w:r>
    </w:p>
    <w:p>
      <w:r>
        <w:t>1:4 | 2:4 | 3:1 | 4:1 | 5:4 | 6:3 | 7:3 | 8:4 | 9:1 | 10:3 | 11:4 | 12:4 | 13:1 | 14:1 | 15:4 | 16:1 | 17:2 | 18:3 | 19:4 | 20:3 | 21:2 | 22:1 | 23:2 | 24:2 | 25:3 | 26:3 | 27:2 | 28:1 | 29:3 | 30:2 | 31:2 | 32:3 | 33:3 | 34:1 | 35:1 | 36:2 | 37:2 | 38:4 | 39:2 | 40:4</w:t>
      </w:r>
    </w:p>
    <w:p>
      <w:pPr>
        <w:spacing w:before="160" w:after="80"/>
      </w:pPr>
      <w:r>
        <w:rPr>
          <w:rFonts w:ascii="Arial" w:hAnsi="Arial" w:eastAsia="Yu Gothic"/>
          <w:b/>
          <w:sz w:val="26"/>
        </w:rPr>
        <w:t>MÃ ĐỀ 05 – GIẢI THÍCH</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D9E2F3"/>
          </w:tcPr>
          <w:p>
            <w:r>
              <w:t>Câu</w:t>
            </w:r>
          </w:p>
        </w:tc>
        <w:tc>
          <w:tcPr>
            <w:tcW w:type="dxa" w:w="2062"/>
            <w:shd w:fill="D9E2F3"/>
          </w:tcPr>
          <w:p>
            <w:r>
              <w:t>Đáp án</w:t>
            </w:r>
          </w:p>
        </w:tc>
        <w:tc>
          <w:tcPr>
            <w:tcW w:type="dxa" w:w="2062"/>
            <w:shd w:fill="D9E2F3"/>
          </w:tcPr>
          <w:p>
            <w:r>
              <w:t>Đáp án đúng</w:t>
            </w:r>
          </w:p>
        </w:tc>
        <w:tc>
          <w:tcPr>
            <w:tcW w:type="dxa" w:w="2062"/>
            <w:shd w:fill="D9E2F3"/>
          </w:tcPr>
          <w:p>
            <w:r>
              <w:t>Giải thích</w:t>
            </w:r>
          </w:p>
        </w:tc>
        <w:tc>
          <w:tcPr>
            <w:tcW w:type="dxa" w:w="2062"/>
            <w:shd w:fill="D9E2F3"/>
          </w:tcPr>
          <w:p>
            <w:r>
              <w:t>Kỹ năng</w:t>
            </w:r>
          </w:p>
        </w:tc>
      </w:tr>
      <w:tr>
        <w:tc>
          <w:tcPr>
            <w:tcW w:type="dxa" w:w="2062"/>
          </w:tcPr>
          <w:p>
            <w:r>
              <w:t>1</w:t>
            </w:r>
          </w:p>
        </w:tc>
        <w:tc>
          <w:tcPr>
            <w:tcW w:type="dxa" w:w="2062"/>
          </w:tcPr>
          <w:p>
            <w:r>
              <w:t>4</w:t>
            </w:r>
          </w:p>
        </w:tc>
        <w:tc>
          <w:tcPr>
            <w:tcW w:type="dxa" w:w="2062"/>
          </w:tcPr>
          <w:p>
            <w:r>
              <w:t>かいしゃ</w:t>
            </w:r>
          </w:p>
        </w:tc>
        <w:tc>
          <w:tcPr>
            <w:tcW w:type="dxa" w:w="2062"/>
          </w:tcPr>
          <w:p>
            <w:r>
              <w:t>会社 đọc là かいしゃ.</w:t>
            </w:r>
          </w:p>
        </w:tc>
        <w:tc>
          <w:tcPr>
            <w:tcW w:type="dxa" w:w="2062"/>
          </w:tcPr>
          <w:p>
            <w:r>
              <w:t>kanji_reading</w:t>
            </w:r>
          </w:p>
        </w:tc>
      </w:tr>
      <w:tr>
        <w:tc>
          <w:tcPr>
            <w:tcW w:type="dxa" w:w="2062"/>
          </w:tcPr>
          <w:p>
            <w:r>
              <w:t>2</w:t>
            </w:r>
          </w:p>
        </w:tc>
        <w:tc>
          <w:tcPr>
            <w:tcW w:type="dxa" w:w="2062"/>
          </w:tcPr>
          <w:p>
            <w:r>
              <w:t>4</w:t>
            </w:r>
          </w:p>
        </w:tc>
        <w:tc>
          <w:tcPr>
            <w:tcW w:type="dxa" w:w="2062"/>
          </w:tcPr>
          <w:p>
            <w:r>
              <w:t>にちようび</w:t>
            </w:r>
          </w:p>
        </w:tc>
        <w:tc>
          <w:tcPr>
            <w:tcW w:type="dxa" w:w="2062"/>
          </w:tcPr>
          <w:p>
            <w:r>
              <w:t>日曜日 đọc là にちようび.</w:t>
            </w:r>
          </w:p>
        </w:tc>
        <w:tc>
          <w:tcPr>
            <w:tcW w:type="dxa" w:w="2062"/>
          </w:tcPr>
          <w:p>
            <w:r>
              <w:t>kanji_reading</w:t>
            </w:r>
          </w:p>
        </w:tc>
      </w:tr>
      <w:tr>
        <w:tc>
          <w:tcPr>
            <w:tcW w:type="dxa" w:w="2062"/>
          </w:tcPr>
          <w:p>
            <w:r>
              <w:t>3</w:t>
            </w:r>
          </w:p>
        </w:tc>
        <w:tc>
          <w:tcPr>
            <w:tcW w:type="dxa" w:w="2062"/>
          </w:tcPr>
          <w:p>
            <w:r>
              <w:t>1</w:t>
            </w:r>
          </w:p>
        </w:tc>
        <w:tc>
          <w:tcPr>
            <w:tcW w:type="dxa" w:w="2062"/>
          </w:tcPr>
          <w:p>
            <w:r>
              <w:t>にほん</w:t>
            </w:r>
          </w:p>
        </w:tc>
        <w:tc>
          <w:tcPr>
            <w:tcW w:type="dxa" w:w="2062"/>
          </w:tcPr>
          <w:p>
            <w:r>
              <w:t>日本 đọc là にほん.</w:t>
            </w:r>
          </w:p>
        </w:tc>
        <w:tc>
          <w:tcPr>
            <w:tcW w:type="dxa" w:w="2062"/>
          </w:tcPr>
          <w:p>
            <w:r>
              <w:t>kanji_reading</w:t>
            </w:r>
          </w:p>
        </w:tc>
      </w:tr>
      <w:tr>
        <w:tc>
          <w:tcPr>
            <w:tcW w:type="dxa" w:w="2062"/>
          </w:tcPr>
          <w:p>
            <w:r>
              <w:t>4</w:t>
            </w:r>
          </w:p>
        </w:tc>
        <w:tc>
          <w:tcPr>
            <w:tcW w:type="dxa" w:w="2062"/>
          </w:tcPr>
          <w:p>
            <w:r>
              <w:t>1</w:t>
            </w:r>
          </w:p>
        </w:tc>
        <w:tc>
          <w:tcPr>
            <w:tcW w:type="dxa" w:w="2062"/>
          </w:tcPr>
          <w:p>
            <w:r>
              <w:t>らいねん</w:t>
            </w:r>
          </w:p>
        </w:tc>
        <w:tc>
          <w:tcPr>
            <w:tcW w:type="dxa" w:w="2062"/>
          </w:tcPr>
          <w:p>
            <w:r>
              <w:t>来年 đọc là らいねん.</w:t>
            </w:r>
          </w:p>
        </w:tc>
        <w:tc>
          <w:tcPr>
            <w:tcW w:type="dxa" w:w="2062"/>
          </w:tcPr>
          <w:p>
            <w:r>
              <w:t>kanji_reading</w:t>
            </w:r>
          </w:p>
        </w:tc>
      </w:tr>
      <w:tr>
        <w:tc>
          <w:tcPr>
            <w:tcW w:type="dxa" w:w="2062"/>
          </w:tcPr>
          <w:p>
            <w:r>
              <w:t>5</w:t>
            </w:r>
          </w:p>
        </w:tc>
        <w:tc>
          <w:tcPr>
            <w:tcW w:type="dxa" w:w="2062"/>
          </w:tcPr>
          <w:p>
            <w:r>
              <w:t>4</w:t>
            </w:r>
          </w:p>
        </w:tc>
        <w:tc>
          <w:tcPr>
            <w:tcW w:type="dxa" w:w="2062"/>
          </w:tcPr>
          <w:p>
            <w:r>
              <w:t>本</w:t>
            </w:r>
          </w:p>
        </w:tc>
        <w:tc>
          <w:tcPr>
            <w:tcW w:type="dxa" w:w="2062"/>
          </w:tcPr>
          <w:p>
            <w:r>
              <w:t>ほん viết là 本.</w:t>
            </w:r>
          </w:p>
        </w:tc>
        <w:tc>
          <w:tcPr>
            <w:tcW w:type="dxa" w:w="2062"/>
          </w:tcPr>
          <w:p>
            <w:r>
              <w:t>orthography</w:t>
            </w:r>
          </w:p>
        </w:tc>
      </w:tr>
      <w:tr>
        <w:tc>
          <w:tcPr>
            <w:tcW w:type="dxa" w:w="2062"/>
          </w:tcPr>
          <w:p>
            <w:r>
              <w:t>6</w:t>
            </w:r>
          </w:p>
        </w:tc>
        <w:tc>
          <w:tcPr>
            <w:tcW w:type="dxa" w:w="2062"/>
          </w:tcPr>
          <w:p>
            <w:r>
              <w:t>3</w:t>
            </w:r>
          </w:p>
        </w:tc>
        <w:tc>
          <w:tcPr>
            <w:tcW w:type="dxa" w:w="2062"/>
          </w:tcPr>
          <w:p>
            <w:r>
              <w:t>水</w:t>
            </w:r>
          </w:p>
        </w:tc>
        <w:tc>
          <w:tcPr>
            <w:tcW w:type="dxa" w:w="2062"/>
          </w:tcPr>
          <w:p>
            <w:r>
              <w:t>みず viết là 水.</w:t>
            </w:r>
          </w:p>
        </w:tc>
        <w:tc>
          <w:tcPr>
            <w:tcW w:type="dxa" w:w="2062"/>
          </w:tcPr>
          <w:p>
            <w:r>
              <w:t>orthography</w:t>
            </w:r>
          </w:p>
        </w:tc>
      </w:tr>
      <w:tr>
        <w:tc>
          <w:tcPr>
            <w:tcW w:type="dxa" w:w="2062"/>
          </w:tcPr>
          <w:p>
            <w:r>
              <w:t>7</w:t>
            </w:r>
          </w:p>
        </w:tc>
        <w:tc>
          <w:tcPr>
            <w:tcW w:type="dxa" w:w="2062"/>
          </w:tcPr>
          <w:p>
            <w:r>
              <w:t>3</w:t>
            </w:r>
          </w:p>
        </w:tc>
        <w:tc>
          <w:tcPr>
            <w:tcW w:type="dxa" w:w="2062"/>
          </w:tcPr>
          <w:p>
            <w:r>
              <w:t>上</w:t>
            </w:r>
          </w:p>
        </w:tc>
        <w:tc>
          <w:tcPr>
            <w:tcW w:type="dxa" w:w="2062"/>
          </w:tcPr>
          <w:p>
            <w:r>
              <w:t>うえ viết là 上.</w:t>
            </w:r>
          </w:p>
        </w:tc>
        <w:tc>
          <w:tcPr>
            <w:tcW w:type="dxa" w:w="2062"/>
          </w:tcPr>
          <w:p>
            <w:r>
              <w:t>orthography</w:t>
            </w:r>
          </w:p>
        </w:tc>
      </w:tr>
      <w:tr>
        <w:tc>
          <w:tcPr>
            <w:tcW w:type="dxa" w:w="2062"/>
          </w:tcPr>
          <w:p>
            <w:r>
              <w:t>8</w:t>
            </w:r>
          </w:p>
        </w:tc>
        <w:tc>
          <w:tcPr>
            <w:tcW w:type="dxa" w:w="2062"/>
          </w:tcPr>
          <w:p>
            <w:r>
              <w:t>4</w:t>
            </w:r>
          </w:p>
        </w:tc>
        <w:tc>
          <w:tcPr>
            <w:tcW w:type="dxa" w:w="2062"/>
          </w:tcPr>
          <w:p>
            <w:r>
              <w:t>こわれて</w:t>
            </w:r>
          </w:p>
        </w:tc>
        <w:tc>
          <w:tcPr>
            <w:tcW w:type="dxa" w:w="2062"/>
          </w:tcPr>
          <w:p>
            <w:r>
              <w:t>Máy hỏng: こわれている.</w:t>
            </w:r>
          </w:p>
        </w:tc>
        <w:tc>
          <w:tcPr>
            <w:tcW w:type="dxa" w:w="2062"/>
          </w:tcPr>
          <w:p>
            <w:r>
              <w:t>context_vocab</w:t>
            </w:r>
          </w:p>
        </w:tc>
      </w:tr>
      <w:tr>
        <w:tc>
          <w:tcPr>
            <w:tcW w:type="dxa" w:w="2062"/>
          </w:tcPr>
          <w:p>
            <w:r>
              <w:t>9</w:t>
            </w:r>
          </w:p>
        </w:tc>
        <w:tc>
          <w:tcPr>
            <w:tcW w:type="dxa" w:w="2062"/>
          </w:tcPr>
          <w:p>
            <w:r>
              <w:t>1</w:t>
            </w:r>
          </w:p>
        </w:tc>
        <w:tc>
          <w:tcPr>
            <w:tcW w:type="dxa" w:w="2062"/>
          </w:tcPr>
          <w:p>
            <w:r>
              <w:t>わすれて</w:t>
            </w:r>
          </w:p>
        </w:tc>
        <w:tc>
          <w:tcPr>
            <w:tcW w:type="dxa" w:w="2062"/>
          </w:tcPr>
          <w:p>
            <w:r>
              <w:t>Quên túi trên tàu: わすれる.</w:t>
            </w:r>
          </w:p>
        </w:tc>
        <w:tc>
          <w:tcPr>
            <w:tcW w:type="dxa" w:w="2062"/>
          </w:tcPr>
          <w:p>
            <w:r>
              <w:t>context_vocab</w:t>
            </w:r>
          </w:p>
        </w:tc>
      </w:tr>
      <w:tr>
        <w:tc>
          <w:tcPr>
            <w:tcW w:type="dxa" w:w="2062"/>
          </w:tcPr>
          <w:p>
            <w:r>
              <w:t>10</w:t>
            </w:r>
          </w:p>
        </w:tc>
        <w:tc>
          <w:tcPr>
            <w:tcW w:type="dxa" w:w="2062"/>
          </w:tcPr>
          <w:p>
            <w:r>
              <w:t>3</w:t>
            </w:r>
          </w:p>
        </w:tc>
        <w:tc>
          <w:tcPr>
            <w:tcW w:type="dxa" w:w="2062"/>
          </w:tcPr>
          <w:p>
            <w:r>
              <w:t>コピーして</w:t>
            </w:r>
          </w:p>
        </w:tc>
        <w:tc>
          <w:tcPr>
            <w:tcW w:type="dxa" w:w="2062"/>
          </w:tcPr>
          <w:p>
            <w:r>
              <w:t>Tài liệu dùng cho họp cần photocopy.</w:t>
            </w:r>
          </w:p>
        </w:tc>
        <w:tc>
          <w:tcPr>
            <w:tcW w:type="dxa" w:w="2062"/>
          </w:tcPr>
          <w:p>
            <w:r>
              <w:t>context_vocab</w:t>
            </w:r>
          </w:p>
        </w:tc>
      </w:tr>
      <w:tr>
        <w:tc>
          <w:tcPr>
            <w:tcW w:type="dxa" w:w="2062"/>
          </w:tcPr>
          <w:p>
            <w:r>
              <w:t>11</w:t>
            </w:r>
          </w:p>
        </w:tc>
        <w:tc>
          <w:tcPr>
            <w:tcW w:type="dxa" w:w="2062"/>
          </w:tcPr>
          <w:p>
            <w:r>
              <w:t>4</w:t>
            </w:r>
          </w:p>
        </w:tc>
        <w:tc>
          <w:tcPr>
            <w:tcW w:type="dxa" w:w="2062"/>
          </w:tcPr>
          <w:p>
            <w:r>
              <w:t>時間</w:t>
            </w:r>
          </w:p>
        </w:tc>
        <w:tc>
          <w:tcPr>
            <w:tcW w:type="dxa" w:w="2062"/>
          </w:tcPr>
          <w:p>
            <w:r>
              <w:t>Không có thời gian ăn trưa.</w:t>
            </w:r>
          </w:p>
        </w:tc>
        <w:tc>
          <w:tcPr>
            <w:tcW w:type="dxa" w:w="2062"/>
          </w:tcPr>
          <w:p>
            <w:r>
              <w:t>context_vocab</w:t>
            </w:r>
          </w:p>
        </w:tc>
      </w:tr>
      <w:tr>
        <w:tc>
          <w:tcPr>
            <w:tcW w:type="dxa" w:w="2062"/>
          </w:tcPr>
          <w:p>
            <w:r>
              <w:t>12</w:t>
            </w:r>
          </w:p>
        </w:tc>
        <w:tc>
          <w:tcPr>
            <w:tcW w:type="dxa" w:w="2062"/>
          </w:tcPr>
          <w:p>
            <w:r>
              <w:t>4</w:t>
            </w:r>
          </w:p>
        </w:tc>
        <w:tc>
          <w:tcPr>
            <w:tcW w:type="dxa" w:w="2062"/>
          </w:tcPr>
          <w:p>
            <w:r>
              <w:t>もって行きます</w:t>
            </w:r>
          </w:p>
        </w:tc>
        <w:tc>
          <w:tcPr>
            <w:tcW w:type="dxa" w:w="2062"/>
          </w:tcPr>
          <w:p>
            <w:r>
              <w:t>Mang hoa đi thăm bệnh.</w:t>
            </w:r>
          </w:p>
        </w:tc>
        <w:tc>
          <w:tcPr>
            <w:tcW w:type="dxa" w:w="2062"/>
          </w:tcPr>
          <w:p>
            <w:r>
              <w:t>context_vocab</w:t>
            </w:r>
          </w:p>
        </w:tc>
      </w:tr>
      <w:tr>
        <w:tc>
          <w:tcPr>
            <w:tcW w:type="dxa" w:w="2062"/>
          </w:tcPr>
          <w:p>
            <w:r>
              <w:t>13</w:t>
            </w:r>
          </w:p>
        </w:tc>
        <w:tc>
          <w:tcPr>
            <w:tcW w:type="dxa" w:w="2062"/>
          </w:tcPr>
          <w:p>
            <w:r>
              <w:t>1</w:t>
            </w:r>
          </w:p>
        </w:tc>
        <w:tc>
          <w:tcPr>
            <w:tcW w:type="dxa" w:w="2062"/>
          </w:tcPr>
          <w:p>
            <w:r>
              <w:t>このもんだいはむずかしくありません</w:t>
            </w:r>
          </w:p>
        </w:tc>
        <w:tc>
          <w:tcPr>
            <w:tcW w:type="dxa" w:w="2062"/>
          </w:tcPr>
          <w:p>
            <w:r>
              <w:t>かんたん = không khó.</w:t>
            </w:r>
          </w:p>
        </w:tc>
        <w:tc>
          <w:tcPr>
            <w:tcW w:type="dxa" w:w="2062"/>
          </w:tcPr>
          <w:p>
            <w:r>
              <w:t>paraphrase</w:t>
            </w:r>
          </w:p>
        </w:tc>
      </w:tr>
      <w:tr>
        <w:tc>
          <w:tcPr>
            <w:tcW w:type="dxa" w:w="2062"/>
          </w:tcPr>
          <w:p>
            <w:r>
              <w:t>14</w:t>
            </w:r>
          </w:p>
        </w:tc>
        <w:tc>
          <w:tcPr>
            <w:tcW w:type="dxa" w:w="2062"/>
          </w:tcPr>
          <w:p>
            <w:r>
              <w:t>1</w:t>
            </w:r>
          </w:p>
        </w:tc>
        <w:tc>
          <w:tcPr>
            <w:tcW w:type="dxa" w:w="2062"/>
          </w:tcPr>
          <w:p>
            <w:r>
              <w:t>駅はとても近いです</w:t>
            </w:r>
          </w:p>
        </w:tc>
        <w:tc>
          <w:tcPr>
            <w:tcW w:type="dxa" w:w="2062"/>
          </w:tcPr>
          <w:p>
            <w:r>
              <w:t>すぐそこ = ngay gần đây.</w:t>
            </w:r>
          </w:p>
        </w:tc>
        <w:tc>
          <w:tcPr>
            <w:tcW w:type="dxa" w:w="2062"/>
          </w:tcPr>
          <w:p>
            <w:r>
              <w:t>paraphrase</w:t>
            </w:r>
          </w:p>
        </w:tc>
      </w:tr>
      <w:tr>
        <w:tc>
          <w:tcPr>
            <w:tcW w:type="dxa" w:w="2062"/>
          </w:tcPr>
          <w:p>
            <w:r>
              <w:t>15</w:t>
            </w:r>
          </w:p>
        </w:tc>
        <w:tc>
          <w:tcPr>
            <w:tcW w:type="dxa" w:w="2062"/>
          </w:tcPr>
          <w:p>
            <w:r>
              <w:t>4</w:t>
            </w:r>
          </w:p>
        </w:tc>
        <w:tc>
          <w:tcPr>
            <w:tcW w:type="dxa" w:w="2062"/>
          </w:tcPr>
          <w:p>
            <w:r>
              <w:t>くうこうへともだちをむかえに行きます</w:t>
            </w:r>
          </w:p>
        </w:tc>
        <w:tc>
          <w:tcPr>
            <w:tcW w:type="dxa" w:w="2062"/>
          </w:tcPr>
          <w:p>
            <w:r>
              <w:t>むかえる = đón.</w:t>
            </w:r>
          </w:p>
        </w:tc>
        <w:tc>
          <w:tcPr>
            <w:tcW w:type="dxa" w:w="2062"/>
          </w:tcPr>
          <w:p>
            <w:r>
              <w:t>usage</w:t>
            </w:r>
          </w:p>
        </w:tc>
      </w:tr>
      <w:tr>
        <w:tc>
          <w:tcPr>
            <w:tcW w:type="dxa" w:w="2062"/>
          </w:tcPr>
          <w:p>
            <w:r>
              <w:t>16</w:t>
            </w:r>
          </w:p>
        </w:tc>
        <w:tc>
          <w:tcPr>
            <w:tcW w:type="dxa" w:w="2062"/>
          </w:tcPr>
          <w:p>
            <w:r>
              <w:t>1</w:t>
            </w:r>
          </w:p>
        </w:tc>
        <w:tc>
          <w:tcPr>
            <w:tcW w:type="dxa" w:w="2062"/>
          </w:tcPr>
          <w:p>
            <w:r>
              <w:t>電車の時間をしらべます</w:t>
            </w:r>
          </w:p>
        </w:tc>
        <w:tc>
          <w:tcPr>
            <w:tcW w:type="dxa" w:w="2062"/>
          </w:tcPr>
          <w:p>
            <w:r>
              <w:t>しらべる = tra cứu.</w:t>
            </w:r>
          </w:p>
        </w:tc>
        <w:tc>
          <w:tcPr>
            <w:tcW w:type="dxa" w:w="2062"/>
          </w:tcPr>
          <w:p>
            <w:r>
              <w:t>usage</w:t>
            </w:r>
          </w:p>
        </w:tc>
      </w:tr>
      <w:tr>
        <w:tc>
          <w:tcPr>
            <w:tcW w:type="dxa" w:w="2062"/>
          </w:tcPr>
          <w:p>
            <w:r>
              <w:t>17</w:t>
            </w:r>
          </w:p>
        </w:tc>
        <w:tc>
          <w:tcPr>
            <w:tcW w:type="dxa" w:w="2062"/>
          </w:tcPr>
          <w:p>
            <w:r>
              <w:t>2</w:t>
            </w:r>
          </w:p>
        </w:tc>
        <w:tc>
          <w:tcPr>
            <w:tcW w:type="dxa" w:w="2062"/>
          </w:tcPr>
          <w:p>
            <w:r>
              <w:t>おだいじに</w:t>
            </w:r>
          </w:p>
        </w:tc>
        <w:tc>
          <w:tcPr>
            <w:tcW w:type="dxa" w:w="2062"/>
          </w:tcPr>
          <w:p>
            <w:r>
              <w:t>Nói với người ốm: おだいじに.</w:t>
            </w:r>
          </w:p>
        </w:tc>
        <w:tc>
          <w:tcPr>
            <w:tcW w:type="dxa" w:w="2062"/>
          </w:tcPr>
          <w:p>
            <w:r>
              <w:t>expression</w:t>
            </w:r>
          </w:p>
        </w:tc>
      </w:tr>
      <w:tr>
        <w:tc>
          <w:tcPr>
            <w:tcW w:type="dxa" w:w="2062"/>
          </w:tcPr>
          <w:p>
            <w:r>
              <w:t>18</w:t>
            </w:r>
          </w:p>
        </w:tc>
        <w:tc>
          <w:tcPr>
            <w:tcW w:type="dxa" w:w="2062"/>
          </w:tcPr>
          <w:p>
            <w:r>
              <w:t>3</w:t>
            </w:r>
          </w:p>
        </w:tc>
        <w:tc>
          <w:tcPr>
            <w:tcW w:type="dxa" w:w="2062"/>
          </w:tcPr>
          <w:p>
            <w:r>
              <w:t>しらせて</w:t>
            </w:r>
          </w:p>
        </w:tc>
        <w:tc>
          <w:tcPr>
            <w:tcW w:type="dxa" w:w="2062"/>
          </w:tcPr>
          <w:p>
            <w:r>
              <w:t>しらせてください = hãy báo cho tôi.</w:t>
            </w:r>
          </w:p>
        </w:tc>
        <w:tc>
          <w:tcPr>
            <w:tcW w:type="dxa" w:w="2062"/>
          </w:tcPr>
          <w:p>
            <w:r>
              <w:t>context_vocab</w:t>
            </w:r>
          </w:p>
        </w:tc>
      </w:tr>
      <w:tr>
        <w:tc>
          <w:tcPr>
            <w:tcW w:type="dxa" w:w="2062"/>
          </w:tcPr>
          <w:p>
            <w:r>
              <w:t>19</w:t>
            </w:r>
          </w:p>
        </w:tc>
        <w:tc>
          <w:tcPr>
            <w:tcW w:type="dxa" w:w="2062"/>
          </w:tcPr>
          <w:p>
            <w:r>
              <w:t>4</w:t>
            </w:r>
          </w:p>
        </w:tc>
        <w:tc>
          <w:tcPr>
            <w:tcW w:type="dxa" w:w="2062"/>
          </w:tcPr>
          <w:p>
            <w:r>
              <w:t>に</w:t>
            </w:r>
          </w:p>
        </w:tc>
        <w:tc>
          <w:tcPr>
            <w:tcW w:type="dxa" w:w="2062"/>
          </w:tcPr>
          <w:p>
            <w:r>
              <w:t>Nơi tồn tại dùng に.</w:t>
            </w:r>
          </w:p>
        </w:tc>
        <w:tc>
          <w:tcPr>
            <w:tcW w:type="dxa" w:w="2062"/>
          </w:tcPr>
          <w:p>
            <w:r>
              <w:t>particle</w:t>
            </w:r>
          </w:p>
        </w:tc>
      </w:tr>
      <w:tr>
        <w:tc>
          <w:tcPr>
            <w:tcW w:type="dxa" w:w="2062"/>
          </w:tcPr>
          <w:p>
            <w:r>
              <w:t>20</w:t>
            </w:r>
          </w:p>
        </w:tc>
        <w:tc>
          <w:tcPr>
            <w:tcW w:type="dxa" w:w="2062"/>
          </w:tcPr>
          <w:p>
            <w:r>
              <w:t>3</w:t>
            </w:r>
          </w:p>
        </w:tc>
        <w:tc>
          <w:tcPr>
            <w:tcW w:type="dxa" w:w="2062"/>
          </w:tcPr>
          <w:p>
            <w:r>
              <w:t>で</w:t>
            </w:r>
          </w:p>
        </w:tc>
        <w:tc>
          <w:tcPr>
            <w:tcW w:type="dxa" w:w="2062"/>
          </w:tcPr>
          <w:p>
            <w:r>
              <w:t>Công cụ dùng で.</w:t>
            </w:r>
          </w:p>
        </w:tc>
        <w:tc>
          <w:tcPr>
            <w:tcW w:type="dxa" w:w="2062"/>
          </w:tcPr>
          <w:p>
            <w:r>
              <w:t>particle</w:t>
            </w:r>
          </w:p>
        </w:tc>
      </w:tr>
      <w:tr>
        <w:tc>
          <w:tcPr>
            <w:tcW w:type="dxa" w:w="2062"/>
          </w:tcPr>
          <w:p>
            <w:r>
              <w:t>21</w:t>
            </w:r>
          </w:p>
        </w:tc>
        <w:tc>
          <w:tcPr>
            <w:tcW w:type="dxa" w:w="2062"/>
          </w:tcPr>
          <w:p>
            <w:r>
              <w:t>2</w:t>
            </w:r>
          </w:p>
        </w:tc>
        <w:tc>
          <w:tcPr>
            <w:tcW w:type="dxa" w:w="2062"/>
          </w:tcPr>
          <w:p>
            <w:r>
              <w:t>こと</w:t>
            </w:r>
          </w:p>
        </w:tc>
        <w:tc>
          <w:tcPr>
            <w:tcW w:type="dxa" w:w="2062"/>
          </w:tcPr>
          <w:p>
            <w:r>
              <w:t>Vることができる.</w:t>
            </w:r>
          </w:p>
        </w:tc>
        <w:tc>
          <w:tcPr>
            <w:tcW w:type="dxa" w:w="2062"/>
          </w:tcPr>
          <w:p>
            <w:r>
              <w:t>grammar_pattern</w:t>
            </w:r>
          </w:p>
        </w:tc>
      </w:tr>
      <w:tr>
        <w:tc>
          <w:tcPr>
            <w:tcW w:type="dxa" w:w="2062"/>
          </w:tcPr>
          <w:p>
            <w:r>
              <w:t>22</w:t>
            </w:r>
          </w:p>
        </w:tc>
        <w:tc>
          <w:tcPr>
            <w:tcW w:type="dxa" w:w="2062"/>
          </w:tcPr>
          <w:p>
            <w:r>
              <w:t>1</w:t>
            </w:r>
          </w:p>
        </w:tc>
        <w:tc>
          <w:tcPr>
            <w:tcW w:type="dxa" w:w="2062"/>
          </w:tcPr>
          <w:p>
            <w:r>
              <w:t>いって</w:t>
            </w:r>
          </w:p>
        </w:tc>
        <w:tc>
          <w:tcPr>
            <w:tcW w:type="dxa" w:w="2062"/>
          </w:tcPr>
          <w:p>
            <w:r>
              <w:t>Vてください.</w:t>
            </w:r>
          </w:p>
        </w:tc>
        <w:tc>
          <w:tcPr>
            <w:tcW w:type="dxa" w:w="2062"/>
          </w:tcPr>
          <w:p>
            <w:r>
              <w:t>verb_form</w:t>
            </w:r>
          </w:p>
        </w:tc>
      </w:tr>
      <w:tr>
        <w:tc>
          <w:tcPr>
            <w:tcW w:type="dxa" w:w="2062"/>
          </w:tcPr>
          <w:p>
            <w:r>
              <w:t>23</w:t>
            </w:r>
          </w:p>
        </w:tc>
        <w:tc>
          <w:tcPr>
            <w:tcW w:type="dxa" w:w="2062"/>
          </w:tcPr>
          <w:p>
            <w:r>
              <w:t>2</w:t>
            </w:r>
          </w:p>
        </w:tc>
        <w:tc>
          <w:tcPr>
            <w:tcW w:type="dxa" w:w="2062"/>
          </w:tcPr>
          <w:p>
            <w:r>
              <w:t>おきない</w:t>
            </w:r>
          </w:p>
        </w:tc>
        <w:tc>
          <w:tcPr>
            <w:tcW w:type="dxa" w:w="2062"/>
          </w:tcPr>
          <w:p>
            <w:r>
              <w:t>Không nên thức quá khuya: Vないほうがいい.</w:t>
            </w:r>
          </w:p>
        </w:tc>
        <w:tc>
          <w:tcPr>
            <w:tcW w:type="dxa" w:w="2062"/>
          </w:tcPr>
          <w:p>
            <w:r>
              <w:t>grammar_pattern</w:t>
            </w:r>
          </w:p>
        </w:tc>
      </w:tr>
      <w:tr>
        <w:tc>
          <w:tcPr>
            <w:tcW w:type="dxa" w:w="2062"/>
          </w:tcPr>
          <w:p>
            <w:r>
              <w:t>24</w:t>
            </w:r>
          </w:p>
        </w:tc>
        <w:tc>
          <w:tcPr>
            <w:tcW w:type="dxa" w:w="2062"/>
          </w:tcPr>
          <w:p>
            <w:r>
              <w:t>2</w:t>
            </w:r>
          </w:p>
        </w:tc>
        <w:tc>
          <w:tcPr>
            <w:tcW w:type="dxa" w:w="2062"/>
          </w:tcPr>
          <w:p>
            <w:r>
              <w:t>したり</w:t>
            </w:r>
          </w:p>
        </w:tc>
        <w:tc>
          <w:tcPr>
            <w:tcW w:type="dxa" w:w="2062"/>
          </w:tcPr>
          <w:p>
            <w:r>
              <w:t>Vたり、Vたりする.</w:t>
            </w:r>
          </w:p>
        </w:tc>
        <w:tc>
          <w:tcPr>
            <w:tcW w:type="dxa" w:w="2062"/>
          </w:tcPr>
          <w:p>
            <w:r>
              <w:t>verb_form</w:t>
            </w:r>
          </w:p>
        </w:tc>
      </w:tr>
      <w:tr>
        <w:tc>
          <w:tcPr>
            <w:tcW w:type="dxa" w:w="2062"/>
          </w:tcPr>
          <w:p>
            <w:r>
              <w:t>25</w:t>
            </w:r>
          </w:p>
        </w:tc>
        <w:tc>
          <w:tcPr>
            <w:tcW w:type="dxa" w:w="2062"/>
          </w:tcPr>
          <w:p>
            <w:r>
              <w:t>3</w:t>
            </w:r>
          </w:p>
        </w:tc>
        <w:tc>
          <w:tcPr>
            <w:tcW w:type="dxa" w:w="2062"/>
          </w:tcPr>
          <w:p>
            <w:r>
              <w:t>飲ま</w:t>
            </w:r>
          </w:p>
        </w:tc>
        <w:tc>
          <w:tcPr>
            <w:tcW w:type="dxa" w:w="2062"/>
          </w:tcPr>
          <w:p>
            <w:r>
              <w:t>飲む→飲まないで.</w:t>
            </w:r>
          </w:p>
        </w:tc>
        <w:tc>
          <w:tcPr>
            <w:tcW w:type="dxa" w:w="2062"/>
          </w:tcPr>
          <w:p>
            <w:r>
              <w:t>verb_form</w:t>
            </w:r>
          </w:p>
        </w:tc>
      </w:tr>
      <w:tr>
        <w:tc>
          <w:tcPr>
            <w:tcW w:type="dxa" w:w="2062"/>
          </w:tcPr>
          <w:p>
            <w:r>
              <w:t>26</w:t>
            </w:r>
          </w:p>
        </w:tc>
        <w:tc>
          <w:tcPr>
            <w:tcW w:type="dxa" w:w="2062"/>
          </w:tcPr>
          <w:p>
            <w:r>
              <w:t>3</w:t>
            </w:r>
          </w:p>
        </w:tc>
        <w:tc>
          <w:tcPr>
            <w:tcW w:type="dxa" w:w="2062"/>
          </w:tcPr>
          <w:p>
            <w:r>
              <w:t>ために</w:t>
            </w:r>
          </w:p>
        </w:tc>
        <w:tc>
          <w:tcPr>
            <w:tcW w:type="dxa" w:w="2062"/>
          </w:tcPr>
          <w:p>
            <w:r>
              <w:t>Mục đích.</w:t>
            </w:r>
          </w:p>
        </w:tc>
        <w:tc>
          <w:tcPr>
            <w:tcW w:type="dxa" w:w="2062"/>
          </w:tcPr>
          <w:p>
            <w:r>
              <w:t>grammar_pattern</w:t>
            </w:r>
          </w:p>
        </w:tc>
      </w:tr>
      <w:tr>
        <w:tc>
          <w:tcPr>
            <w:tcW w:type="dxa" w:w="2062"/>
          </w:tcPr>
          <w:p>
            <w:r>
              <w:t>27</w:t>
            </w:r>
          </w:p>
        </w:tc>
        <w:tc>
          <w:tcPr>
            <w:tcW w:type="dxa" w:w="2062"/>
          </w:tcPr>
          <w:p>
            <w:r>
              <w:t>2</w:t>
            </w:r>
          </w:p>
        </w:tc>
        <w:tc>
          <w:tcPr>
            <w:tcW w:type="dxa" w:w="2062"/>
          </w:tcPr>
          <w:p>
            <w:r>
              <w:t>こと</w:t>
            </w:r>
          </w:p>
        </w:tc>
        <w:tc>
          <w:tcPr>
            <w:tcW w:type="dxa" w:w="2062"/>
          </w:tcPr>
          <w:p>
            <w:r>
              <w:t>Kinh nghiệm.</w:t>
            </w:r>
          </w:p>
        </w:tc>
        <w:tc>
          <w:tcPr>
            <w:tcW w:type="dxa" w:w="2062"/>
          </w:tcPr>
          <w:p>
            <w:r>
              <w:t>grammar_pattern</w:t>
            </w:r>
          </w:p>
        </w:tc>
      </w:tr>
      <w:tr>
        <w:tc>
          <w:tcPr>
            <w:tcW w:type="dxa" w:w="2062"/>
          </w:tcPr>
          <w:p>
            <w:r>
              <w:t>28</w:t>
            </w:r>
          </w:p>
        </w:tc>
        <w:tc>
          <w:tcPr>
            <w:tcW w:type="dxa" w:w="2062"/>
          </w:tcPr>
          <w:p>
            <w:r>
              <w:t>1</w:t>
            </w:r>
          </w:p>
        </w:tc>
        <w:tc>
          <w:tcPr>
            <w:tcW w:type="dxa" w:w="2062"/>
          </w:tcPr>
          <w:p>
            <w:r>
              <w:t>より</w:t>
            </w:r>
          </w:p>
        </w:tc>
        <w:tc>
          <w:tcPr>
            <w:tcW w:type="dxa" w:w="2062"/>
          </w:tcPr>
          <w:p>
            <w:r>
              <w:t>AはBより...</w:t>
            </w:r>
          </w:p>
        </w:tc>
        <w:tc>
          <w:tcPr>
            <w:tcW w:type="dxa" w:w="2062"/>
          </w:tcPr>
          <w:p>
            <w:r>
              <w:t>comparison</w:t>
            </w:r>
          </w:p>
        </w:tc>
      </w:tr>
      <w:tr>
        <w:tc>
          <w:tcPr>
            <w:tcW w:type="dxa" w:w="2062"/>
          </w:tcPr>
          <w:p>
            <w:r>
              <w:t>29</w:t>
            </w:r>
          </w:p>
        </w:tc>
        <w:tc>
          <w:tcPr>
            <w:tcW w:type="dxa" w:w="2062"/>
          </w:tcPr>
          <w:p>
            <w:r>
              <w:t>3</w:t>
            </w:r>
          </w:p>
        </w:tc>
        <w:tc>
          <w:tcPr>
            <w:tcW w:type="dxa" w:w="2062"/>
          </w:tcPr>
          <w:p>
            <w:r>
              <w:t>食べないでください</w:t>
            </w:r>
          </w:p>
        </w:tc>
        <w:tc>
          <w:tcPr>
            <w:tcW w:type="dxa" w:w="2062"/>
          </w:tcPr>
          <w:p>
            <w:r>
              <w:t>Từ chối nhẹ bằng Vないでください.</w:t>
            </w:r>
          </w:p>
        </w:tc>
        <w:tc>
          <w:tcPr>
            <w:tcW w:type="dxa" w:w="2062"/>
          </w:tcPr>
          <w:p>
            <w:r>
              <w:t>conversation</w:t>
            </w:r>
          </w:p>
        </w:tc>
      </w:tr>
      <w:tr>
        <w:tc>
          <w:tcPr>
            <w:tcW w:type="dxa" w:w="2062"/>
          </w:tcPr>
          <w:p>
            <w:r>
              <w:t>30</w:t>
            </w:r>
          </w:p>
        </w:tc>
        <w:tc>
          <w:tcPr>
            <w:tcW w:type="dxa" w:w="2062"/>
          </w:tcPr>
          <w:p>
            <w:r>
              <w:t>2</w:t>
            </w:r>
          </w:p>
        </w:tc>
        <w:tc>
          <w:tcPr>
            <w:tcW w:type="dxa" w:w="2062"/>
          </w:tcPr>
          <w:p>
            <w:r>
              <w:t>そのため</w:t>
            </w:r>
          </w:p>
        </w:tc>
        <w:tc>
          <w:tcPr>
            <w:tcW w:type="dxa" w:w="2062"/>
          </w:tcPr>
          <w:p>
            <w:r>
              <w:t>そのため = vì vậy.</w:t>
            </w:r>
          </w:p>
        </w:tc>
        <w:tc>
          <w:tcPr>
            <w:tcW w:type="dxa" w:w="2062"/>
          </w:tcPr>
          <w:p>
            <w:r>
              <w:t>connector</w:t>
            </w:r>
          </w:p>
        </w:tc>
      </w:tr>
      <w:tr>
        <w:tc>
          <w:tcPr>
            <w:tcW w:type="dxa" w:w="2062"/>
          </w:tcPr>
          <w:p>
            <w:r>
              <w:t>31</w:t>
            </w:r>
          </w:p>
        </w:tc>
        <w:tc>
          <w:tcPr>
            <w:tcW w:type="dxa" w:w="2062"/>
          </w:tcPr>
          <w:p>
            <w:r>
              <w:t>2</w:t>
            </w:r>
          </w:p>
        </w:tc>
        <w:tc>
          <w:tcPr>
            <w:tcW w:type="dxa" w:w="2062"/>
          </w:tcPr>
          <w:p>
            <w:r>
              <w:t>駅まで</w:t>
            </w:r>
          </w:p>
        </w:tc>
        <w:tc>
          <w:tcPr>
            <w:tcW w:type="dxa" w:w="2062"/>
          </w:tcPr>
          <w:p>
            <w:r>
              <w:t>わたしは毎朝駅まであるいています; ★ là 駅まで.</w:t>
            </w:r>
          </w:p>
        </w:tc>
        <w:tc>
          <w:tcPr>
            <w:tcW w:type="dxa" w:w="2062"/>
          </w:tcPr>
          <w:p>
            <w:r>
              <w:t>sentence_order</w:t>
            </w:r>
          </w:p>
        </w:tc>
      </w:tr>
      <w:tr>
        <w:tc>
          <w:tcPr>
            <w:tcW w:type="dxa" w:w="2062"/>
          </w:tcPr>
          <w:p>
            <w:r>
              <w:t>32</w:t>
            </w:r>
          </w:p>
        </w:tc>
        <w:tc>
          <w:tcPr>
            <w:tcW w:type="dxa" w:w="2062"/>
          </w:tcPr>
          <w:p>
            <w:r>
              <w:t>3</w:t>
            </w:r>
          </w:p>
        </w:tc>
        <w:tc>
          <w:tcPr>
            <w:tcW w:type="dxa" w:w="2062"/>
          </w:tcPr>
          <w:p>
            <w:r>
              <w:t>聞きながら</w:t>
            </w:r>
          </w:p>
        </w:tc>
        <w:tc>
          <w:tcPr>
            <w:tcW w:type="dxa" w:w="2062"/>
          </w:tcPr>
          <w:p>
            <w:r>
              <w:t>弟はへやでおんがくを聞きながらべんきょうします; ★ là 聞きながら.</w:t>
            </w:r>
          </w:p>
        </w:tc>
        <w:tc>
          <w:tcPr>
            <w:tcW w:type="dxa" w:w="2062"/>
          </w:tcPr>
          <w:p>
            <w:r>
              <w:t>sentence_order</w:t>
            </w:r>
          </w:p>
        </w:tc>
      </w:tr>
      <w:tr>
        <w:tc>
          <w:tcPr>
            <w:tcW w:type="dxa" w:w="2062"/>
          </w:tcPr>
          <w:p>
            <w:r>
              <w:t>33</w:t>
            </w:r>
          </w:p>
        </w:tc>
        <w:tc>
          <w:tcPr>
            <w:tcW w:type="dxa" w:w="2062"/>
          </w:tcPr>
          <w:p>
            <w:r>
              <w:t>3</w:t>
            </w:r>
          </w:p>
        </w:tc>
        <w:tc>
          <w:tcPr>
            <w:tcW w:type="dxa" w:w="2062"/>
          </w:tcPr>
          <w:p>
            <w:r>
              <w:t>教室204</w:t>
            </w:r>
          </w:p>
        </w:tc>
        <w:tc>
          <w:tcPr>
            <w:tcW w:type="dxa" w:w="2062"/>
          </w:tcPr>
          <w:p>
            <w:r>
              <w:t>Email ghi 教室204.</w:t>
            </w:r>
          </w:p>
        </w:tc>
        <w:tc>
          <w:tcPr>
            <w:tcW w:type="dxa" w:w="2062"/>
          </w:tcPr>
          <w:p>
            <w:r>
              <w:t>reading_notice</w:t>
            </w:r>
          </w:p>
        </w:tc>
      </w:tr>
      <w:tr>
        <w:tc>
          <w:tcPr>
            <w:tcW w:type="dxa" w:w="2062"/>
          </w:tcPr>
          <w:p>
            <w:r>
              <w:t>34</w:t>
            </w:r>
          </w:p>
        </w:tc>
        <w:tc>
          <w:tcPr>
            <w:tcW w:type="dxa" w:w="2062"/>
          </w:tcPr>
          <w:p>
            <w:r>
              <w:t>1</w:t>
            </w:r>
          </w:p>
        </w:tc>
        <w:tc>
          <w:tcPr>
            <w:tcW w:type="dxa" w:w="2062"/>
          </w:tcPr>
          <w:p>
            <w:r>
              <w:t>9時まで</w:t>
            </w:r>
          </w:p>
        </w:tc>
        <w:tc>
          <w:tcPr>
            <w:tcW w:type="dxa" w:w="2062"/>
          </w:tcPr>
          <w:p>
            <w:r>
              <w:t>9 giờ là hạn có mặt.</w:t>
            </w:r>
          </w:p>
        </w:tc>
        <w:tc>
          <w:tcPr>
            <w:tcW w:type="dxa" w:w="2062"/>
          </w:tcPr>
          <w:p>
            <w:r>
              <w:t>reading_notice</w:t>
            </w:r>
          </w:p>
        </w:tc>
      </w:tr>
      <w:tr>
        <w:tc>
          <w:tcPr>
            <w:tcW w:type="dxa" w:w="2062"/>
          </w:tcPr>
          <w:p>
            <w:r>
              <w:t>35</w:t>
            </w:r>
          </w:p>
        </w:tc>
        <w:tc>
          <w:tcPr>
            <w:tcW w:type="dxa" w:w="2062"/>
          </w:tcPr>
          <w:p>
            <w:r>
              <w:t>1</w:t>
            </w:r>
          </w:p>
        </w:tc>
        <w:tc>
          <w:tcPr>
            <w:tcW w:type="dxa" w:w="2062"/>
          </w:tcPr>
          <w:p>
            <w:r>
              <w:t>金曜日</w:t>
            </w:r>
          </w:p>
        </w:tc>
        <w:tc>
          <w:tcPr>
            <w:tcW w:type="dxa" w:w="2062"/>
          </w:tcPr>
          <w:p>
            <w:r>
              <w:t>Rau giảm 20% vào thứ Sáu.</w:t>
            </w:r>
          </w:p>
        </w:tc>
        <w:tc>
          <w:tcPr>
            <w:tcW w:type="dxa" w:w="2062"/>
          </w:tcPr>
          <w:p>
            <w:r>
              <w:t>reading_information</w:t>
            </w:r>
          </w:p>
        </w:tc>
      </w:tr>
      <w:tr>
        <w:tc>
          <w:tcPr>
            <w:tcW w:type="dxa" w:w="2062"/>
          </w:tcPr>
          <w:p>
            <w:r>
              <w:t>36</w:t>
            </w:r>
          </w:p>
        </w:tc>
        <w:tc>
          <w:tcPr>
            <w:tcW w:type="dxa" w:w="2062"/>
          </w:tcPr>
          <w:p>
            <w:r>
              <w:t>2</w:t>
            </w:r>
          </w:p>
        </w:tc>
        <w:tc>
          <w:tcPr>
            <w:tcW w:type="dxa" w:w="2062"/>
          </w:tcPr>
          <w:p>
            <w:r>
              <w:t>ぎゅうにゅう</w:t>
            </w:r>
          </w:p>
        </w:tc>
        <w:tc>
          <w:tcPr>
            <w:tcW w:type="dxa" w:w="2062"/>
          </w:tcPr>
          <w:p>
            <w:r>
              <w:t>Thứ Hai sữa giảm 10%.</w:t>
            </w:r>
          </w:p>
        </w:tc>
        <w:tc>
          <w:tcPr>
            <w:tcW w:type="dxa" w:w="2062"/>
          </w:tcPr>
          <w:p>
            <w:r>
              <w:t>reading_information</w:t>
            </w:r>
          </w:p>
        </w:tc>
      </w:tr>
      <w:tr>
        <w:tc>
          <w:tcPr>
            <w:tcW w:type="dxa" w:w="2062"/>
          </w:tcPr>
          <w:p>
            <w:r>
              <w:t>37</w:t>
            </w:r>
          </w:p>
        </w:tc>
        <w:tc>
          <w:tcPr>
            <w:tcW w:type="dxa" w:w="2062"/>
          </w:tcPr>
          <w:p>
            <w:r>
              <w:t>2</w:t>
            </w:r>
          </w:p>
        </w:tc>
        <w:tc>
          <w:tcPr>
            <w:tcW w:type="dxa" w:w="2062"/>
          </w:tcPr>
          <w:p>
            <w:r>
              <w:t>バスで行きます</w:t>
            </w:r>
          </w:p>
        </w:tc>
        <w:tc>
          <w:tcPr>
            <w:tcW w:type="dxa" w:w="2062"/>
          </w:tcPr>
          <w:p>
            <w:r>
              <w:t>Từ ga đi xe buýt.</w:t>
            </w:r>
          </w:p>
        </w:tc>
        <w:tc>
          <w:tcPr>
            <w:tcW w:type="dxa" w:w="2062"/>
          </w:tcPr>
          <w:p>
            <w:r>
              <w:t>reading_short</w:t>
            </w:r>
          </w:p>
        </w:tc>
      </w:tr>
      <w:tr>
        <w:tc>
          <w:tcPr>
            <w:tcW w:type="dxa" w:w="2062"/>
          </w:tcPr>
          <w:p>
            <w:r>
              <w:t>38</w:t>
            </w:r>
          </w:p>
        </w:tc>
        <w:tc>
          <w:tcPr>
            <w:tcW w:type="dxa" w:w="2062"/>
          </w:tcPr>
          <w:p>
            <w:r>
              <w:t>4</w:t>
            </w:r>
          </w:p>
        </w:tc>
        <w:tc>
          <w:tcPr>
            <w:tcW w:type="dxa" w:w="2062"/>
          </w:tcPr>
          <w:p>
            <w:r>
              <w:t>やさい</w:t>
            </w:r>
          </w:p>
        </w:tc>
        <w:tc>
          <w:tcPr>
            <w:tcW w:type="dxa" w:w="2062"/>
          </w:tcPr>
          <w:p>
            <w:r>
              <w:t>Bà cho rau.</w:t>
            </w:r>
          </w:p>
        </w:tc>
        <w:tc>
          <w:tcPr>
            <w:tcW w:type="dxa" w:w="2062"/>
          </w:tcPr>
          <w:p>
            <w:r>
              <w:t>reading_short</w:t>
            </w:r>
          </w:p>
        </w:tc>
      </w:tr>
      <w:tr>
        <w:tc>
          <w:tcPr>
            <w:tcW w:type="dxa" w:w="2062"/>
          </w:tcPr>
          <w:p>
            <w:r>
              <w:t>39</w:t>
            </w:r>
          </w:p>
        </w:tc>
        <w:tc>
          <w:tcPr>
            <w:tcW w:type="dxa" w:w="2062"/>
          </w:tcPr>
          <w:p>
            <w:r>
              <w:t>2</w:t>
            </w:r>
          </w:p>
        </w:tc>
        <w:tc>
          <w:tcPr>
            <w:tcW w:type="dxa" w:w="2062"/>
          </w:tcPr>
          <w:p>
            <w:r>
              <w:t>火曜日か木曜日</w:t>
            </w:r>
          </w:p>
        </w:tc>
        <w:tc>
          <w:tcPr>
            <w:tcW w:type="dxa" w:w="2062"/>
          </w:tcPr>
          <w:p>
            <w:r>
              <w:t>Chỉ thứ Ba và thứ Năm mở đến 19:00.</w:t>
            </w:r>
          </w:p>
        </w:tc>
        <w:tc>
          <w:tcPr>
            <w:tcW w:type="dxa" w:w="2062"/>
          </w:tcPr>
          <w:p>
            <w:r>
              <w:t>reading_search</w:t>
            </w:r>
          </w:p>
        </w:tc>
      </w:tr>
      <w:tr>
        <w:tc>
          <w:tcPr>
            <w:tcW w:type="dxa" w:w="2062"/>
          </w:tcPr>
          <w:p>
            <w:r>
              <w:t>40</w:t>
            </w:r>
          </w:p>
        </w:tc>
        <w:tc>
          <w:tcPr>
            <w:tcW w:type="dxa" w:w="2062"/>
          </w:tcPr>
          <w:p>
            <w:r>
              <w:t>4</w:t>
            </w:r>
          </w:p>
        </w:tc>
        <w:tc>
          <w:tcPr>
            <w:tcW w:type="dxa" w:w="2062"/>
          </w:tcPr>
          <w:p>
            <w:r>
              <w:t>できません</w:t>
            </w:r>
          </w:p>
        </w:tc>
        <w:tc>
          <w:tcPr>
            <w:tcW w:type="dxa" w:w="2062"/>
          </w:tcPr>
          <w:p>
            <w:r>
              <w:t>Thứ Bảy và Chủ nhật nghỉ.</w:t>
            </w:r>
          </w:p>
        </w:tc>
        <w:tc>
          <w:tcPr>
            <w:tcW w:type="dxa" w:w="2062"/>
          </w:tcPr>
          <w:p>
            <w:r>
              <w:t>reading_search</w:t>
            </w:r>
          </w:p>
        </w:tc>
      </w:tr>
    </w:tbl>
    <w:p>
      <w:pPr>
        <w:spacing w:before="160" w:after="80"/>
      </w:pPr>
      <w:r>
        <w:rPr>
          <w:rFonts w:ascii="Arial" w:hAnsi="Arial" w:eastAsia="Yu Gothic"/>
          <w:b/>
          <w:sz w:val="26"/>
        </w:rPr>
        <w:t>4. Hướng dẫn xử lý phần nghe riêng</w:t>
      </w:r>
    </w:p>
    <w:p>
      <w:r>
        <w:t>Phần nghe nên được tổ chức thành một tài liệu và một thang điểm độc lập. Không chèn transcript vào đề học sinh. Giáo viên có thể ghép điểm phần viết với điểm nghe sau khi thi, nhưng phải ghi rõ đây là thang đánh giá nội bộ KOERU, không phải thang điểm JLPT chính thức.</w:t>
      </w:r>
    </w:p>
    <w:sectPr w:rsidR="00FC693F" w:rsidRPr="0006063C"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