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4"/>
        </w:rPr>
        <w:t>ĐÁP ÁN VÀ HƯỚNG DẪN GIÁO VIÊN</w:t>
      </w:r>
    </w:p>
    <w:p>
      <w:pPr>
        <w:spacing w:after="100"/>
        <w:jc w:val="center"/>
      </w:pPr>
      <w:r>
        <w:rPr>
          <w:b/>
          <w:sz w:val="20"/>
        </w:rPr>
        <w:t>Bộ 5 đề kiểm tra đầu vào N3 – Nền tảng N4 | Academic QA Final</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E8EDF8"/>
            <w:tcMar>
              <w:top w:w="60" w:type="dxa"/>
              <w:start w:w="80" w:type="dxa"/>
              <w:bottom w:w="60" w:type="dxa"/>
              <w:end w:w="80" w:type="dxa"/>
            </w:tcMar>
            <w:vAlign w:val="center"/>
          </w:tcPr>
          <w:p>
            <w:r>
              <w:t>Họ và tên</w:t>
            </w:r>
          </w:p>
        </w:tc>
        <w:tc>
          <w:tcPr>
            <w:tcW w:type="dxa" w:w="2635"/>
            <w:tcMar>
              <w:top w:w="60" w:type="dxa"/>
              <w:start w:w="80" w:type="dxa"/>
              <w:bottom w:w="60" w:type="dxa"/>
              <w:end w:w="80" w:type="dxa"/>
            </w:tcMar>
            <w:vAlign w:val="center"/>
          </w:tcPr>
          <w:p>
            <w:r/>
          </w:p>
        </w:tc>
        <w:tc>
          <w:tcPr>
            <w:tcW w:type="dxa" w:w="2635"/>
            <w:shd w:fill="E8EDF8"/>
            <w:tcMar>
              <w:top w:w="60" w:type="dxa"/>
              <w:start w:w="80" w:type="dxa"/>
              <w:bottom w:w="60" w:type="dxa"/>
              <w:end w:w="80" w:type="dxa"/>
            </w:tcMar>
            <w:vAlign w:val="center"/>
          </w:tcPr>
          <w:p>
            <w:r>
              <w:t>Ngày thi</w:t>
            </w:r>
          </w:p>
        </w:tc>
        <w:tc>
          <w:tcPr>
            <w:tcW w:type="dxa" w:w="2635"/>
            <w:tcMar>
              <w:top w:w="60" w:type="dxa"/>
              <w:start w:w="80" w:type="dxa"/>
              <w:bottom w:w="60" w:type="dxa"/>
              <w:end w:w="80" w:type="dxa"/>
            </w:tcMar>
            <w:vAlign w:val="center"/>
          </w:tcPr>
          <w:p>
            <w:r/>
          </w:p>
        </w:tc>
      </w:tr>
      <w:tr>
        <w:tc>
          <w:tcPr>
            <w:tcW w:type="dxa" w:w="2635"/>
            <w:shd w:fill="E8EDF8"/>
            <w:tcMar>
              <w:top w:w="60" w:type="dxa"/>
              <w:start w:w="80" w:type="dxa"/>
              <w:bottom w:w="60" w:type="dxa"/>
              <w:end w:w="80" w:type="dxa"/>
            </w:tcMar>
            <w:vAlign w:val="center"/>
          </w:tcPr>
          <w:p>
            <w:r>
              <w:t>Mã học viên</w:t>
            </w:r>
          </w:p>
        </w:tc>
        <w:tc>
          <w:tcPr>
            <w:tcW w:type="dxa" w:w="2635"/>
            <w:tcMar>
              <w:top w:w="60" w:type="dxa"/>
              <w:start w:w="80" w:type="dxa"/>
              <w:bottom w:w="60" w:type="dxa"/>
              <w:end w:w="80" w:type="dxa"/>
            </w:tcMar>
            <w:vAlign w:val="center"/>
          </w:tcPr>
          <w:p>
            <w:r/>
          </w:p>
        </w:tc>
        <w:tc>
          <w:tcPr>
            <w:tcW w:type="dxa" w:w="2635"/>
            <w:shd w:fill="E8EDF8"/>
            <w:tcMar>
              <w:top w:w="60" w:type="dxa"/>
              <w:start w:w="80" w:type="dxa"/>
              <w:bottom w:w="60" w:type="dxa"/>
              <w:end w:w="80" w:type="dxa"/>
            </w:tcMar>
            <w:vAlign w:val="center"/>
          </w:tcPr>
          <w:p>
            <w:r>
              <w:t>Điểm phần viết</w:t>
            </w:r>
          </w:p>
        </w:tc>
        <w:tc>
          <w:tcPr>
            <w:tcW w:type="dxa" w:w="2635"/>
            <w:tcMar>
              <w:top w:w="60" w:type="dxa"/>
              <w:start w:w="80" w:type="dxa"/>
              <w:bottom w:w="60" w:type="dxa"/>
              <w:end w:w="80" w:type="dxa"/>
            </w:tcMar>
            <w:vAlign w:val="center"/>
          </w:tcPr>
          <w:p>
            <w:r/>
          </w:p>
        </w:tc>
      </w:tr>
    </w:tbl>
    <w:p>
      <w:pPr>
        <w:keepNext/>
        <w:spacing w:before="140" w:after="60"/>
        <w:shd w:fill="E8EDF8"/>
      </w:pPr>
      <w:r>
        <w:rPr>
          <w:b/>
          <w:sz w:val="24"/>
        </w:rPr>
        <w:t>1. Mục tiêu và phạm vi</w:t>
      </w:r>
    </w:p>
    <w:p>
      <w:r>
        <w:t>Bộ đề dùng để đánh giá học sinh đã hoàn thành N4 nhưng chưa học N3. Câu hỏi kiểm tra khả năng vận dụng kiến thức N4, không yêu cầu học sinh biết trước ngữ pháp N3. Một số từ ngoài trọng tâm được viết bằng hiragana hoặc đặt trong ngữ cảnh đủ rõ.</w:t>
      </w:r>
    </w:p>
    <w:p>
      <w:r>
        <w:t>Đây là bài đánh giá nội bộ do KOERU biên soạn theo các nhóm kỹ năng tương tự JLPT. Đây không phải đề JLPT chính thức và điểm số không quy đổi trực tiếp sang điểm JLPT.</w:t>
      </w:r>
    </w:p>
    <w:p>
      <w:pPr>
        <w:keepNext/>
        <w:spacing w:before="140" w:after="60"/>
        <w:shd w:fill="E8EDF8"/>
      </w:pPr>
      <w:r>
        <w:rPr>
          <w:b/>
          <w:sz w:val="24"/>
        </w:rPr>
        <w:t>2. Cấu trúc và thời lượng</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E8EDF8"/>
            <w:tcMar>
              <w:top w:w="60" w:type="dxa"/>
              <w:start w:w="80" w:type="dxa"/>
              <w:bottom w:w="60" w:type="dxa"/>
              <w:end w:w="80" w:type="dxa"/>
            </w:tcMar>
          </w:tcPr>
          <w:p>
            <w:r>
              <w:t>Phần</w:t>
            </w:r>
          </w:p>
        </w:tc>
        <w:tc>
          <w:tcPr>
            <w:tcW w:type="dxa" w:w="2635"/>
            <w:shd w:fill="E8EDF8"/>
            <w:tcMar>
              <w:top w:w="60" w:type="dxa"/>
              <w:start w:w="80" w:type="dxa"/>
              <w:bottom w:w="60" w:type="dxa"/>
              <w:end w:w="80" w:type="dxa"/>
            </w:tcMar>
          </w:tcPr>
          <w:p>
            <w:r>
              <w:t>Nội dung</w:t>
            </w:r>
          </w:p>
        </w:tc>
        <w:tc>
          <w:tcPr>
            <w:tcW w:type="dxa" w:w="2635"/>
            <w:shd w:fill="E8EDF8"/>
            <w:tcMar>
              <w:top w:w="60" w:type="dxa"/>
              <w:start w:w="80" w:type="dxa"/>
              <w:bottom w:w="60" w:type="dxa"/>
              <w:end w:w="80" w:type="dxa"/>
            </w:tcMar>
          </w:tcPr>
          <w:p>
            <w:r>
              <w:t>Số câu</w:t>
            </w:r>
          </w:p>
        </w:tc>
        <w:tc>
          <w:tcPr>
            <w:tcW w:type="dxa" w:w="2635"/>
            <w:shd w:fill="E8EDF8"/>
            <w:tcMar>
              <w:top w:w="60" w:type="dxa"/>
              <w:start w:w="80" w:type="dxa"/>
              <w:bottom w:w="60" w:type="dxa"/>
              <w:end w:w="80" w:type="dxa"/>
            </w:tcMar>
          </w:tcPr>
          <w:p>
            <w:r>
              <w:t>Thời gian gợi ý</w:t>
            </w:r>
          </w:p>
        </w:tc>
      </w:tr>
      <w:tr>
        <w:tc>
          <w:tcPr>
            <w:tcW w:type="dxa" w:w="2635"/>
            <w:tcMar>
              <w:top w:w="60" w:type="dxa"/>
              <w:start w:w="80" w:type="dxa"/>
              <w:bottom w:w="60" w:type="dxa"/>
              <w:end w:w="80" w:type="dxa"/>
            </w:tcMar>
          </w:tcPr>
          <w:p>
            <w:r>
              <w:t>A</w:t>
            </w:r>
          </w:p>
        </w:tc>
        <w:tc>
          <w:tcPr>
            <w:tcW w:type="dxa" w:w="2635"/>
            <w:tcMar>
              <w:top w:w="60" w:type="dxa"/>
              <w:start w:w="80" w:type="dxa"/>
              <w:bottom w:w="60" w:type="dxa"/>
              <w:end w:w="80" w:type="dxa"/>
            </w:tcMar>
          </w:tcPr>
          <w:p>
            <w:r>
              <w:t>文字・語彙</w:t>
            </w:r>
          </w:p>
        </w:tc>
        <w:tc>
          <w:tcPr>
            <w:tcW w:type="dxa" w:w="2635"/>
            <w:tcMar>
              <w:top w:w="60" w:type="dxa"/>
              <w:start w:w="80" w:type="dxa"/>
              <w:bottom w:w="60" w:type="dxa"/>
              <w:end w:w="80" w:type="dxa"/>
            </w:tcMar>
          </w:tcPr>
          <w:p>
            <w:r>
              <w:t>18</w:t>
            </w:r>
          </w:p>
        </w:tc>
        <w:tc>
          <w:tcPr>
            <w:tcW w:type="dxa" w:w="2635"/>
            <w:tcMar>
              <w:top w:w="60" w:type="dxa"/>
              <w:start w:w="80" w:type="dxa"/>
              <w:bottom w:w="60" w:type="dxa"/>
              <w:end w:w="80" w:type="dxa"/>
            </w:tcMar>
          </w:tcPr>
          <w:p>
            <w:r>
              <w:t>25 phút</w:t>
            </w:r>
          </w:p>
        </w:tc>
      </w:tr>
      <w:tr>
        <w:tc>
          <w:tcPr>
            <w:tcW w:type="dxa" w:w="2635"/>
            <w:tcMar>
              <w:top w:w="60" w:type="dxa"/>
              <w:start w:w="80" w:type="dxa"/>
              <w:bottom w:w="60" w:type="dxa"/>
              <w:end w:w="80" w:type="dxa"/>
            </w:tcMar>
          </w:tcPr>
          <w:p>
            <w:r>
              <w:t>B1</w:t>
            </w:r>
          </w:p>
        </w:tc>
        <w:tc>
          <w:tcPr>
            <w:tcW w:type="dxa" w:w="2635"/>
            <w:tcMar>
              <w:top w:w="60" w:type="dxa"/>
              <w:start w:w="80" w:type="dxa"/>
              <w:bottom w:w="60" w:type="dxa"/>
              <w:end w:w="80" w:type="dxa"/>
            </w:tcMar>
          </w:tcPr>
          <w:p>
            <w:r>
              <w:t>文法</w:t>
            </w:r>
          </w:p>
        </w:tc>
        <w:tc>
          <w:tcPr>
            <w:tcW w:type="dxa" w:w="2635"/>
            <w:tcMar>
              <w:top w:w="60" w:type="dxa"/>
              <w:start w:w="80" w:type="dxa"/>
              <w:bottom w:w="60" w:type="dxa"/>
              <w:end w:w="80" w:type="dxa"/>
            </w:tcMar>
          </w:tcPr>
          <w:p>
            <w:r>
              <w:t>14</w:t>
            </w:r>
          </w:p>
        </w:tc>
        <w:tc>
          <w:tcPr>
            <w:tcW w:type="dxa" w:w="2635"/>
            <w:tcMar>
              <w:top w:w="60" w:type="dxa"/>
              <w:start w:w="80" w:type="dxa"/>
              <w:bottom w:w="60" w:type="dxa"/>
              <w:end w:w="80" w:type="dxa"/>
            </w:tcMar>
          </w:tcPr>
          <w:p>
            <w:r>
              <w:t>20 phút</w:t>
            </w:r>
          </w:p>
        </w:tc>
      </w:tr>
      <w:tr>
        <w:tc>
          <w:tcPr>
            <w:tcW w:type="dxa" w:w="2635"/>
            <w:tcMar>
              <w:top w:w="60" w:type="dxa"/>
              <w:start w:w="80" w:type="dxa"/>
              <w:bottom w:w="60" w:type="dxa"/>
              <w:end w:w="80" w:type="dxa"/>
            </w:tcMar>
          </w:tcPr>
          <w:p>
            <w:r>
              <w:t>B2</w:t>
            </w:r>
          </w:p>
        </w:tc>
        <w:tc>
          <w:tcPr>
            <w:tcW w:type="dxa" w:w="2635"/>
            <w:tcMar>
              <w:top w:w="60" w:type="dxa"/>
              <w:start w:w="80" w:type="dxa"/>
              <w:bottom w:w="60" w:type="dxa"/>
              <w:end w:w="80" w:type="dxa"/>
            </w:tcMar>
          </w:tcPr>
          <w:p>
            <w:r>
              <w:t>読解</w:t>
            </w:r>
          </w:p>
        </w:tc>
        <w:tc>
          <w:tcPr>
            <w:tcW w:type="dxa" w:w="2635"/>
            <w:tcMar>
              <w:top w:w="60" w:type="dxa"/>
              <w:start w:w="80" w:type="dxa"/>
              <w:bottom w:w="60" w:type="dxa"/>
              <w:end w:w="80" w:type="dxa"/>
            </w:tcMar>
          </w:tcPr>
          <w:p>
            <w:r>
              <w:t>8</w:t>
            </w:r>
          </w:p>
        </w:tc>
        <w:tc>
          <w:tcPr>
            <w:tcW w:type="dxa" w:w="2635"/>
            <w:tcMar>
              <w:top w:w="60" w:type="dxa"/>
              <w:start w:w="80" w:type="dxa"/>
              <w:bottom w:w="60" w:type="dxa"/>
              <w:end w:w="80" w:type="dxa"/>
            </w:tcMar>
          </w:tcPr>
          <w:p>
            <w:r>
              <w:t>25 phút</w:t>
            </w:r>
          </w:p>
        </w:tc>
      </w:tr>
      <w:tr>
        <w:tc>
          <w:tcPr>
            <w:tcW w:type="dxa" w:w="2635"/>
            <w:tcMar>
              <w:top w:w="60" w:type="dxa"/>
              <w:start w:w="80" w:type="dxa"/>
              <w:bottom w:w="60" w:type="dxa"/>
              <w:end w:w="80" w:type="dxa"/>
            </w:tcMar>
          </w:tcPr>
          <w:p>
            <w:r/>
          </w:p>
        </w:tc>
        <w:tc>
          <w:tcPr>
            <w:tcW w:type="dxa" w:w="2635"/>
            <w:tcMar>
              <w:top w:w="60" w:type="dxa"/>
              <w:start w:w="80" w:type="dxa"/>
              <w:bottom w:w="60" w:type="dxa"/>
              <w:end w:w="80" w:type="dxa"/>
            </w:tcMar>
          </w:tcPr>
          <w:p>
            <w:r>
              <w:t>Tổng</w:t>
            </w:r>
          </w:p>
        </w:tc>
        <w:tc>
          <w:tcPr>
            <w:tcW w:type="dxa" w:w="2635"/>
            <w:tcMar>
              <w:top w:w="60" w:type="dxa"/>
              <w:start w:w="80" w:type="dxa"/>
              <w:bottom w:w="60" w:type="dxa"/>
              <w:end w:w="80" w:type="dxa"/>
            </w:tcMar>
          </w:tcPr>
          <w:p>
            <w:r>
              <w:t>40</w:t>
            </w:r>
          </w:p>
        </w:tc>
        <w:tc>
          <w:tcPr>
            <w:tcW w:type="dxa" w:w="2635"/>
            <w:tcMar>
              <w:top w:w="60" w:type="dxa"/>
              <w:start w:w="80" w:type="dxa"/>
              <w:bottom w:w="60" w:type="dxa"/>
              <w:end w:w="80" w:type="dxa"/>
            </w:tcMar>
          </w:tcPr>
          <w:p>
            <w:r>
              <w:t>70 phút</w:t>
            </w:r>
          </w:p>
        </w:tc>
      </w:tr>
    </w:tbl>
    <w:p>
      <w:pPr>
        <w:keepNext/>
        <w:spacing w:before="140" w:after="60"/>
        <w:shd w:fill="E8EDF8"/>
      </w:pPr>
      <w:r>
        <w:rPr>
          <w:b/>
          <w:sz w:val="24"/>
        </w:rPr>
        <w:t>3. Ngưỡng xếp lớp tạm thời</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E8EDF8"/>
            <w:tcMar>
              <w:top w:w="60" w:type="dxa"/>
              <w:start w:w="80" w:type="dxa"/>
              <w:bottom w:w="60" w:type="dxa"/>
              <w:end w:w="80" w:type="dxa"/>
            </w:tcMar>
          </w:tcPr>
          <w:p>
            <w:r>
              <w:t>Điểm</w:t>
            </w:r>
          </w:p>
        </w:tc>
        <w:tc>
          <w:tcPr>
            <w:tcW w:type="dxa" w:w="3513"/>
            <w:shd w:fill="E8EDF8"/>
            <w:tcMar>
              <w:top w:w="60" w:type="dxa"/>
              <w:start w:w="80" w:type="dxa"/>
              <w:bottom w:w="60" w:type="dxa"/>
              <w:end w:w="80" w:type="dxa"/>
            </w:tcMar>
          </w:tcPr>
          <w:p>
            <w:r>
              <w:t>Mức</w:t>
            </w:r>
          </w:p>
        </w:tc>
        <w:tc>
          <w:tcPr>
            <w:tcW w:type="dxa" w:w="3513"/>
            <w:shd w:fill="E8EDF8"/>
            <w:tcMar>
              <w:top w:w="60" w:type="dxa"/>
              <w:start w:w="80" w:type="dxa"/>
              <w:bottom w:w="60" w:type="dxa"/>
              <w:end w:w="80" w:type="dxa"/>
            </w:tcMar>
          </w:tcPr>
          <w:p>
            <w:r>
              <w:t>Khuyến nghị</w:t>
            </w:r>
          </w:p>
        </w:tc>
      </w:tr>
      <w:tr>
        <w:tc>
          <w:tcPr>
            <w:tcW w:type="dxa" w:w="3513"/>
            <w:tcMar>
              <w:top w:w="60" w:type="dxa"/>
              <w:start w:w="80" w:type="dxa"/>
              <w:bottom w:w="60" w:type="dxa"/>
              <w:end w:w="80" w:type="dxa"/>
            </w:tcMar>
          </w:tcPr>
          <w:p>
            <w:r>
              <w:t>35–40</w:t>
            </w:r>
          </w:p>
        </w:tc>
        <w:tc>
          <w:tcPr>
            <w:tcW w:type="dxa" w:w="3513"/>
            <w:tcMar>
              <w:top w:w="60" w:type="dxa"/>
              <w:start w:w="80" w:type="dxa"/>
              <w:bottom w:w="60" w:type="dxa"/>
              <w:end w:w="80" w:type="dxa"/>
            </w:tcMar>
          </w:tcPr>
          <w:p>
            <w:r>
              <w:t>Sẵn sàng tốt</w:t>
            </w:r>
          </w:p>
        </w:tc>
        <w:tc>
          <w:tcPr>
            <w:tcW w:type="dxa" w:w="3513"/>
            <w:tcMar>
              <w:top w:w="60" w:type="dxa"/>
              <w:start w:w="80" w:type="dxa"/>
              <w:bottom w:w="60" w:type="dxa"/>
              <w:end w:w="80" w:type="dxa"/>
            </w:tcMar>
          </w:tcPr>
          <w:p>
            <w:r>
              <w:t>Có thể vào N3; ôn lỗi cá nhân.</w:t>
            </w:r>
          </w:p>
        </w:tc>
      </w:tr>
      <w:tr>
        <w:tc>
          <w:tcPr>
            <w:tcW w:type="dxa" w:w="3513"/>
            <w:tcMar>
              <w:top w:w="60" w:type="dxa"/>
              <w:start w:w="80" w:type="dxa"/>
              <w:bottom w:w="60" w:type="dxa"/>
              <w:end w:w="80" w:type="dxa"/>
            </w:tcMar>
          </w:tcPr>
          <w:p>
            <w:r>
              <w:t>29–34</w:t>
            </w:r>
          </w:p>
        </w:tc>
        <w:tc>
          <w:tcPr>
            <w:tcW w:type="dxa" w:w="3513"/>
            <w:tcMar>
              <w:top w:w="60" w:type="dxa"/>
              <w:start w:w="80" w:type="dxa"/>
              <w:bottom w:w="60" w:type="dxa"/>
              <w:end w:w="80" w:type="dxa"/>
            </w:tcMar>
          </w:tcPr>
          <w:p>
            <w:r>
              <w:t>Sẵn sàng có điều kiện</w:t>
            </w:r>
          </w:p>
        </w:tc>
        <w:tc>
          <w:tcPr>
            <w:tcW w:type="dxa" w:w="3513"/>
            <w:tcMar>
              <w:top w:w="60" w:type="dxa"/>
              <w:start w:w="80" w:type="dxa"/>
              <w:bottom w:w="60" w:type="dxa"/>
              <w:end w:w="80" w:type="dxa"/>
            </w:tcMar>
          </w:tcPr>
          <w:p>
            <w:r>
              <w:t>Vào N3 kèm 3–5 buổi củng cố N4.</w:t>
            </w:r>
          </w:p>
        </w:tc>
      </w:tr>
      <w:tr>
        <w:tc>
          <w:tcPr>
            <w:tcW w:type="dxa" w:w="3513"/>
            <w:tcMar>
              <w:top w:w="60" w:type="dxa"/>
              <w:start w:w="80" w:type="dxa"/>
              <w:bottom w:w="60" w:type="dxa"/>
              <w:end w:w="80" w:type="dxa"/>
            </w:tcMar>
          </w:tcPr>
          <w:p>
            <w:r>
              <w:t>22–28</w:t>
            </w:r>
          </w:p>
        </w:tc>
        <w:tc>
          <w:tcPr>
            <w:tcW w:type="dxa" w:w="3513"/>
            <w:tcMar>
              <w:top w:w="60" w:type="dxa"/>
              <w:start w:w="80" w:type="dxa"/>
              <w:bottom w:w="60" w:type="dxa"/>
              <w:end w:w="80" w:type="dxa"/>
            </w:tcMar>
          </w:tcPr>
          <w:p>
            <w:r>
              <w:t>Cần lớp cầu nối</w:t>
            </w:r>
          </w:p>
        </w:tc>
        <w:tc>
          <w:tcPr>
            <w:tcW w:type="dxa" w:w="3513"/>
            <w:tcMar>
              <w:top w:w="60" w:type="dxa"/>
              <w:start w:w="80" w:type="dxa"/>
              <w:bottom w:w="60" w:type="dxa"/>
              <w:end w:w="80" w:type="dxa"/>
            </w:tcMar>
          </w:tcPr>
          <w:p>
            <w:r>
              <w:t>Ôn N4 trọng tâm trước khi học N3.</w:t>
            </w:r>
          </w:p>
        </w:tc>
      </w:tr>
      <w:tr>
        <w:tc>
          <w:tcPr>
            <w:tcW w:type="dxa" w:w="3513"/>
            <w:tcMar>
              <w:top w:w="60" w:type="dxa"/>
              <w:start w:w="80" w:type="dxa"/>
              <w:bottom w:w="60" w:type="dxa"/>
              <w:end w:w="80" w:type="dxa"/>
            </w:tcMar>
          </w:tcPr>
          <w:p>
            <w:r>
              <w:t>0–21</w:t>
            </w:r>
          </w:p>
        </w:tc>
        <w:tc>
          <w:tcPr>
            <w:tcW w:type="dxa" w:w="3513"/>
            <w:tcMar>
              <w:top w:w="60" w:type="dxa"/>
              <w:start w:w="80" w:type="dxa"/>
              <w:bottom w:w="60" w:type="dxa"/>
              <w:end w:w="80" w:type="dxa"/>
            </w:tcMar>
          </w:tcPr>
          <w:p>
            <w:r>
              <w:t>Chưa sẵn sàng</w:t>
            </w:r>
          </w:p>
        </w:tc>
        <w:tc>
          <w:tcPr>
            <w:tcW w:type="dxa" w:w="3513"/>
            <w:tcMar>
              <w:top w:w="60" w:type="dxa"/>
              <w:start w:w="80" w:type="dxa"/>
              <w:bottom w:w="60" w:type="dxa"/>
              <w:end w:w="80" w:type="dxa"/>
            </w:tcMar>
          </w:tcPr>
          <w:p>
            <w:r>
              <w:t>Củng cố lại N4 trước khi xếp lớp N3.</w:t>
            </w:r>
          </w:p>
        </w:tc>
      </w:tr>
    </w:tbl>
    <w:p>
      <w:r>
        <w:t>Điều kiện sàn khuyến nghị: 文字・語彙 ≥ 11/18; 文法 ≥ 8/14; 読解 ≥ 5/8. Nếu một miền dưới ngưỡng, không xếp “sẵn sàng tốt” dù tổng điểm cao.</w:t>
      </w:r>
    </w:p>
    <w:p>
      <w:r>
        <w:t>Lưu ý: Các ngưỡng trên là ngưỡng vận hành ban đầu, chưa phải chuẩn tâm trắc. Sau 30–50 lượt thi, nên phân tích tỷ lệ đúng từng câu, độ phân hóa và điều chỉnh ngưỡng.</w:t>
      </w:r>
    </w:p>
    <w:p>
      <w:pPr>
        <w:keepNext/>
        <w:spacing w:before="140" w:after="60"/>
        <w:shd w:fill="E8EDF8"/>
      </w:pPr>
      <w:r>
        <w:rPr>
          <w:b/>
          <w:sz w:val="24"/>
        </w:rPr>
        <w:t>4. Ma trận năng lực</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E8EDF8"/>
            <w:tcMar>
              <w:top w:w="60" w:type="dxa"/>
              <w:start w:w="80" w:type="dxa"/>
              <w:bottom w:w="60" w:type="dxa"/>
              <w:end w:w="80" w:type="dxa"/>
            </w:tcMar>
          </w:tcPr>
          <w:p>
            <w:r>
              <w:t>Nhóm</w:t>
            </w:r>
          </w:p>
        </w:tc>
        <w:tc>
          <w:tcPr>
            <w:tcW w:type="dxa" w:w="3513"/>
            <w:shd w:fill="E8EDF8"/>
            <w:tcMar>
              <w:top w:w="60" w:type="dxa"/>
              <w:start w:w="80" w:type="dxa"/>
              <w:bottom w:w="60" w:type="dxa"/>
              <w:end w:w="80" w:type="dxa"/>
            </w:tcMar>
          </w:tcPr>
          <w:p>
            <w:r>
              <w:t>Câu</w:t>
            </w:r>
          </w:p>
        </w:tc>
        <w:tc>
          <w:tcPr>
            <w:tcW w:type="dxa" w:w="3513"/>
            <w:shd w:fill="E8EDF8"/>
            <w:tcMar>
              <w:top w:w="60" w:type="dxa"/>
              <w:start w:w="80" w:type="dxa"/>
              <w:bottom w:w="60" w:type="dxa"/>
              <w:end w:w="80" w:type="dxa"/>
            </w:tcMar>
          </w:tcPr>
          <w:p>
            <w:r>
              <w:t>Năng lực</w:t>
            </w:r>
          </w:p>
        </w:tc>
      </w:tr>
      <w:tr>
        <w:tc>
          <w:tcPr>
            <w:tcW w:type="dxa" w:w="3513"/>
            <w:tcMar>
              <w:top w:w="60" w:type="dxa"/>
              <w:start w:w="80" w:type="dxa"/>
              <w:bottom w:w="60" w:type="dxa"/>
              <w:end w:w="80" w:type="dxa"/>
            </w:tcMar>
          </w:tcPr>
          <w:p>
            <w:r>
              <w:t>Kanji – cách đọc</w:t>
            </w:r>
          </w:p>
        </w:tc>
        <w:tc>
          <w:tcPr>
            <w:tcW w:type="dxa" w:w="3513"/>
            <w:tcMar>
              <w:top w:w="60" w:type="dxa"/>
              <w:start w:w="80" w:type="dxa"/>
              <w:bottom w:w="60" w:type="dxa"/>
              <w:end w:w="80" w:type="dxa"/>
            </w:tcMar>
          </w:tcPr>
          <w:p>
            <w:r>
              <w:t>1–4</w:t>
            </w:r>
          </w:p>
        </w:tc>
        <w:tc>
          <w:tcPr>
            <w:tcW w:type="dxa" w:w="3513"/>
            <w:tcMar>
              <w:top w:w="60" w:type="dxa"/>
              <w:start w:w="80" w:type="dxa"/>
              <w:bottom w:w="60" w:type="dxa"/>
              <w:end w:w="80" w:type="dxa"/>
            </w:tcMar>
          </w:tcPr>
          <w:p>
            <w:r>
              <w:t>Nhận diện cách đọc từ N4 phổ biến</w:t>
            </w:r>
          </w:p>
        </w:tc>
      </w:tr>
      <w:tr>
        <w:tc>
          <w:tcPr>
            <w:tcW w:type="dxa" w:w="3513"/>
            <w:tcMar>
              <w:top w:w="60" w:type="dxa"/>
              <w:start w:w="80" w:type="dxa"/>
              <w:bottom w:w="60" w:type="dxa"/>
              <w:end w:w="80" w:type="dxa"/>
            </w:tcMar>
          </w:tcPr>
          <w:p>
            <w:r>
              <w:t>Kanji – cách viết</w:t>
            </w:r>
          </w:p>
        </w:tc>
        <w:tc>
          <w:tcPr>
            <w:tcW w:type="dxa" w:w="3513"/>
            <w:tcMar>
              <w:top w:w="60" w:type="dxa"/>
              <w:start w:w="80" w:type="dxa"/>
              <w:bottom w:w="60" w:type="dxa"/>
              <w:end w:w="80" w:type="dxa"/>
            </w:tcMar>
          </w:tcPr>
          <w:p>
            <w:r>
              <w:t>5–7</w:t>
            </w:r>
          </w:p>
        </w:tc>
        <w:tc>
          <w:tcPr>
            <w:tcW w:type="dxa" w:w="3513"/>
            <w:tcMar>
              <w:top w:w="60" w:type="dxa"/>
              <w:start w:w="80" w:type="dxa"/>
              <w:bottom w:w="60" w:type="dxa"/>
              <w:end w:w="80" w:type="dxa"/>
            </w:tcMar>
          </w:tcPr>
          <w:p>
            <w:r>
              <w:t>Chọn đúng tổ hợp Kanji</w:t>
            </w:r>
          </w:p>
        </w:tc>
      </w:tr>
      <w:tr>
        <w:tc>
          <w:tcPr>
            <w:tcW w:type="dxa" w:w="3513"/>
            <w:tcMar>
              <w:top w:w="60" w:type="dxa"/>
              <w:start w:w="80" w:type="dxa"/>
              <w:bottom w:w="60" w:type="dxa"/>
              <w:end w:w="80" w:type="dxa"/>
            </w:tcMar>
          </w:tcPr>
          <w:p>
            <w:r>
              <w:t>Từ vựng</w:t>
            </w:r>
          </w:p>
        </w:tc>
        <w:tc>
          <w:tcPr>
            <w:tcW w:type="dxa" w:w="3513"/>
            <w:tcMar>
              <w:top w:w="60" w:type="dxa"/>
              <w:start w:w="80" w:type="dxa"/>
              <w:bottom w:w="60" w:type="dxa"/>
              <w:end w:w="80" w:type="dxa"/>
            </w:tcMar>
          </w:tcPr>
          <w:p>
            <w:r>
              <w:t>8–18</w:t>
            </w:r>
          </w:p>
        </w:tc>
        <w:tc>
          <w:tcPr>
            <w:tcW w:type="dxa" w:w="3513"/>
            <w:tcMar>
              <w:top w:w="60" w:type="dxa"/>
              <w:start w:w="80" w:type="dxa"/>
              <w:bottom w:w="60" w:type="dxa"/>
              <w:end w:w="80" w:type="dxa"/>
            </w:tcMar>
          </w:tcPr>
          <w:p>
            <w:r>
              <w:t>Ngữ cảnh, gần nghĩa, cách dùng và hội thoại</w:t>
            </w:r>
          </w:p>
        </w:tc>
      </w:tr>
      <w:tr>
        <w:tc>
          <w:tcPr>
            <w:tcW w:type="dxa" w:w="3513"/>
            <w:tcMar>
              <w:top w:w="60" w:type="dxa"/>
              <w:start w:w="80" w:type="dxa"/>
              <w:bottom w:w="60" w:type="dxa"/>
              <w:end w:w="80" w:type="dxa"/>
            </w:tcMar>
          </w:tcPr>
          <w:p>
            <w:r>
              <w:t>Ngữ pháp</w:t>
            </w:r>
          </w:p>
        </w:tc>
        <w:tc>
          <w:tcPr>
            <w:tcW w:type="dxa" w:w="3513"/>
            <w:tcMar>
              <w:top w:w="60" w:type="dxa"/>
              <w:start w:w="80" w:type="dxa"/>
              <w:bottom w:w="60" w:type="dxa"/>
              <w:end w:w="80" w:type="dxa"/>
            </w:tcMar>
          </w:tcPr>
          <w:p>
            <w:r>
              <w:t>19–30</w:t>
            </w:r>
          </w:p>
        </w:tc>
        <w:tc>
          <w:tcPr>
            <w:tcW w:type="dxa" w:w="3513"/>
            <w:tcMar>
              <w:top w:w="60" w:type="dxa"/>
              <w:start w:w="80" w:type="dxa"/>
              <w:bottom w:w="60" w:type="dxa"/>
              <w:end w:w="80" w:type="dxa"/>
            </w:tcMar>
          </w:tcPr>
          <w:p>
            <w:r>
              <w:t>Mẫu N4, trợ từ, thể sai khiến, trạng thái và truyền đạt</w:t>
            </w:r>
          </w:p>
        </w:tc>
      </w:tr>
      <w:tr>
        <w:tc>
          <w:tcPr>
            <w:tcW w:type="dxa" w:w="3513"/>
            <w:tcMar>
              <w:top w:w="60" w:type="dxa"/>
              <w:start w:w="80" w:type="dxa"/>
              <w:bottom w:w="60" w:type="dxa"/>
              <w:end w:w="80" w:type="dxa"/>
            </w:tcMar>
          </w:tcPr>
          <w:p>
            <w:r>
              <w:t>Sắp xếp câu</w:t>
            </w:r>
          </w:p>
        </w:tc>
        <w:tc>
          <w:tcPr>
            <w:tcW w:type="dxa" w:w="3513"/>
            <w:tcMar>
              <w:top w:w="60" w:type="dxa"/>
              <w:start w:w="80" w:type="dxa"/>
              <w:bottom w:w="60" w:type="dxa"/>
              <w:end w:w="80" w:type="dxa"/>
            </w:tcMar>
          </w:tcPr>
          <w:p>
            <w:r>
              <w:t>31–32</w:t>
            </w:r>
          </w:p>
        </w:tc>
        <w:tc>
          <w:tcPr>
            <w:tcW w:type="dxa" w:w="3513"/>
            <w:tcMar>
              <w:top w:w="60" w:type="dxa"/>
              <w:start w:w="80" w:type="dxa"/>
              <w:bottom w:w="60" w:type="dxa"/>
              <w:end w:w="80" w:type="dxa"/>
            </w:tcMar>
          </w:tcPr>
          <w:p>
            <w:r>
              <w:t>Trật tự thành phần và vị trí ★</w:t>
            </w:r>
          </w:p>
        </w:tc>
      </w:tr>
      <w:tr>
        <w:tc>
          <w:tcPr>
            <w:tcW w:type="dxa" w:w="3513"/>
            <w:tcMar>
              <w:top w:w="60" w:type="dxa"/>
              <w:start w:w="80" w:type="dxa"/>
              <w:bottom w:w="60" w:type="dxa"/>
              <w:end w:w="80" w:type="dxa"/>
            </w:tcMar>
          </w:tcPr>
          <w:p>
            <w:r>
              <w:t>Đọc thông báo</w:t>
            </w:r>
          </w:p>
        </w:tc>
        <w:tc>
          <w:tcPr>
            <w:tcW w:type="dxa" w:w="3513"/>
            <w:tcMar>
              <w:top w:w="60" w:type="dxa"/>
              <w:start w:w="80" w:type="dxa"/>
              <w:bottom w:w="60" w:type="dxa"/>
              <w:end w:w="80" w:type="dxa"/>
            </w:tcMar>
          </w:tcPr>
          <w:p>
            <w:r>
              <w:t>33–36</w:t>
            </w:r>
          </w:p>
        </w:tc>
        <w:tc>
          <w:tcPr>
            <w:tcW w:type="dxa" w:w="3513"/>
            <w:tcMar>
              <w:top w:w="60" w:type="dxa"/>
              <w:start w:w="80" w:type="dxa"/>
              <w:bottom w:w="60" w:type="dxa"/>
              <w:end w:w="80" w:type="dxa"/>
            </w:tcMar>
          </w:tcPr>
          <w:p>
            <w:r>
              <w:t>Tìm thông tin trực tiếp</w:t>
            </w:r>
          </w:p>
        </w:tc>
      </w:tr>
      <w:tr>
        <w:tc>
          <w:tcPr>
            <w:tcW w:type="dxa" w:w="3513"/>
            <w:tcMar>
              <w:top w:w="60" w:type="dxa"/>
              <w:start w:w="80" w:type="dxa"/>
              <w:bottom w:w="60" w:type="dxa"/>
              <w:end w:w="80" w:type="dxa"/>
            </w:tcMar>
          </w:tcPr>
          <w:p>
            <w:r>
              <w:t>Đọc đoạn ngắn</w:t>
            </w:r>
          </w:p>
        </w:tc>
        <w:tc>
          <w:tcPr>
            <w:tcW w:type="dxa" w:w="3513"/>
            <w:tcMar>
              <w:top w:w="60" w:type="dxa"/>
              <w:start w:w="80" w:type="dxa"/>
              <w:bottom w:w="60" w:type="dxa"/>
              <w:end w:w="80" w:type="dxa"/>
            </w:tcMar>
          </w:tcPr>
          <w:p>
            <w:r>
              <w:t>37–38</w:t>
            </w:r>
          </w:p>
        </w:tc>
        <w:tc>
          <w:tcPr>
            <w:tcW w:type="dxa" w:w="3513"/>
            <w:tcMar>
              <w:top w:w="60" w:type="dxa"/>
              <w:start w:w="80" w:type="dxa"/>
              <w:bottom w:w="60" w:type="dxa"/>
              <w:end w:w="80" w:type="dxa"/>
            </w:tcMar>
          </w:tcPr>
          <w:p>
            <w:r>
              <w:t>Hiểu ý và quan hệ nguyên nhân–kết quả</w:t>
            </w:r>
          </w:p>
        </w:tc>
      </w:tr>
      <w:tr>
        <w:tc>
          <w:tcPr>
            <w:tcW w:type="dxa" w:w="3513"/>
            <w:tcMar>
              <w:top w:w="60" w:type="dxa"/>
              <w:start w:w="80" w:type="dxa"/>
              <w:bottom w:w="60" w:type="dxa"/>
              <w:end w:w="80" w:type="dxa"/>
            </w:tcMar>
          </w:tcPr>
          <w:p>
            <w:r>
              <w:t>Đọc bảng/lịch</w:t>
            </w:r>
          </w:p>
        </w:tc>
        <w:tc>
          <w:tcPr>
            <w:tcW w:type="dxa" w:w="3513"/>
            <w:tcMar>
              <w:top w:w="60" w:type="dxa"/>
              <w:start w:w="80" w:type="dxa"/>
              <w:bottom w:w="60" w:type="dxa"/>
              <w:end w:w="80" w:type="dxa"/>
            </w:tcMar>
          </w:tcPr>
          <w:p>
            <w:r>
              <w:t>39–40</w:t>
            </w:r>
          </w:p>
        </w:tc>
        <w:tc>
          <w:tcPr>
            <w:tcW w:type="dxa" w:w="3513"/>
            <w:tcMar>
              <w:top w:w="60" w:type="dxa"/>
              <w:start w:w="80" w:type="dxa"/>
              <w:bottom w:w="60" w:type="dxa"/>
              <w:end w:w="80" w:type="dxa"/>
            </w:tcMar>
          </w:tcPr>
          <w:p>
            <w:r>
              <w:t>Thời gian, giá tiền, điều kiện</w:t>
            </w:r>
          </w:p>
        </w:tc>
      </w:tr>
    </w:tbl>
    <w:p>
      <w:r>
        <w:br w:type="page"/>
      </w:r>
    </w:p>
    <w:p>
      <w:pPr>
        <w:keepNext/>
        <w:spacing w:before="140" w:after="60"/>
        <w:shd w:fill="E8EDF8"/>
      </w:pPr>
      <w:r>
        <w:rPr>
          <w:b/>
          <w:sz w:val="24"/>
        </w:rPr>
        <w:t>MÃ ĐỀ 01 – ĐÁP ÁN NHANH</w:t>
      </w:r>
    </w:p>
    <w:p>
      <w:pPr>
        <w:spacing w:after="100"/>
      </w:pPr>
      <w:r>
        <w:t>1:2 | 2:3 | 3:1 | 4:4 | 5:1 | 6:1 | 7:2 | 8:3 | 9:4 | 10:3 | 11:2 | 12:1 | 13:1 | 14:4 | 15:3 | 16:4 | 17:4 | 18:2 | 19:1 | 20:2 | 21:1 | 22:4 | 23:2 | 24:4 | 25:2 | 26:2 | 27:1 | 28:3 | 29:3 | 30:4 | 31:1 | 32:1 | 33:3 | 34:2 | 35:3 | 36:3 | 37:4 | 38:4 | 39:2 | 40:3</w:t>
      </w:r>
    </w:p>
    <w:p>
      <w:pPr>
        <w:keepNext/>
        <w:spacing w:before="140" w:after="60"/>
        <w:shd w:fill="E8EDF8"/>
      </w:pPr>
      <w:r>
        <w:rPr>
          <w:b/>
          <w:sz w:val="24"/>
        </w:rPr>
        <w:t>MÃ ĐỀ 01 – GIẢI THÍCH</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tblHeader w:val="true"/>
        </w:trPr>
        <w:tc>
          <w:tcPr>
            <w:tcW w:type="dxa" w:w="2108"/>
            <w:shd w:fill="E8EDF8"/>
          </w:tcPr>
          <w:p>
            <w:r>
              <w:t>Câu</w:t>
            </w:r>
          </w:p>
        </w:tc>
        <w:tc>
          <w:tcPr>
            <w:tcW w:type="dxa" w:w="2108"/>
            <w:shd w:fill="E8EDF8"/>
          </w:tcPr>
          <w:p>
            <w:r>
              <w:t>Đáp án</w:t>
            </w:r>
          </w:p>
        </w:tc>
        <w:tc>
          <w:tcPr>
            <w:tcW w:type="dxa" w:w="2108"/>
            <w:shd w:fill="E8EDF8"/>
          </w:tcPr>
          <w:p>
            <w:r>
              <w:t>Đáp án đúng</w:t>
            </w:r>
          </w:p>
        </w:tc>
        <w:tc>
          <w:tcPr>
            <w:tcW w:type="dxa" w:w="2108"/>
            <w:shd w:fill="E8EDF8"/>
          </w:tcPr>
          <w:p>
            <w:r>
              <w:t>Giải thích</w:t>
            </w:r>
          </w:p>
        </w:tc>
        <w:tc>
          <w:tcPr>
            <w:tcW w:type="dxa" w:w="2108"/>
            <w:shd w:fill="E8EDF8"/>
          </w:tcPr>
          <w:p>
            <w:r>
              <w:t>Kỹ năng</w:t>
            </w:r>
          </w:p>
        </w:tc>
      </w:tr>
      <w:tr>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こうじょう</w:t>
            </w:r>
          </w:p>
        </w:tc>
        <w:tc>
          <w:tcPr>
            <w:tcW w:type="dxa" w:w="2108"/>
            <w:tcMar>
              <w:top w:w="45" w:type="dxa"/>
              <w:start w:w="55" w:type="dxa"/>
              <w:bottom w:w="45" w:type="dxa"/>
              <w:end w:w="55" w:type="dxa"/>
            </w:tcMar>
            <w:vAlign w:val="center"/>
          </w:tcPr>
          <w:p>
            <w:r>
              <w:t>工場 đọc là こうじょう.</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かいぎ</w:t>
            </w:r>
          </w:p>
        </w:tc>
        <w:tc>
          <w:tcPr>
            <w:tcW w:type="dxa" w:w="2108"/>
            <w:tcMar>
              <w:top w:w="45" w:type="dxa"/>
              <w:start w:w="55" w:type="dxa"/>
              <w:bottom w:w="45" w:type="dxa"/>
              <w:end w:w="55" w:type="dxa"/>
            </w:tcMar>
            <w:vAlign w:val="center"/>
          </w:tcPr>
          <w:p>
            <w:r>
              <w:t>会議 đọc là かいぎ.</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くらい</w:t>
            </w:r>
          </w:p>
        </w:tc>
        <w:tc>
          <w:tcPr>
            <w:tcW w:type="dxa" w:w="2108"/>
            <w:tcMar>
              <w:top w:w="45" w:type="dxa"/>
              <w:start w:w="55" w:type="dxa"/>
              <w:bottom w:w="45" w:type="dxa"/>
              <w:end w:w="55" w:type="dxa"/>
            </w:tcMar>
            <w:vAlign w:val="center"/>
          </w:tcPr>
          <w:p>
            <w:r>
              <w:t>暗い đọc là くらい.</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にわ</w:t>
            </w:r>
          </w:p>
        </w:tc>
        <w:tc>
          <w:tcPr>
            <w:tcW w:type="dxa" w:w="2108"/>
            <w:tcMar>
              <w:top w:w="45" w:type="dxa"/>
              <w:start w:w="55" w:type="dxa"/>
              <w:bottom w:w="45" w:type="dxa"/>
              <w:end w:w="55" w:type="dxa"/>
            </w:tcMar>
            <w:vAlign w:val="center"/>
          </w:tcPr>
          <w:p>
            <w:r>
              <w:t>庭 đọc là にわ.</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生活</w:t>
            </w:r>
          </w:p>
        </w:tc>
        <w:tc>
          <w:tcPr>
            <w:tcW w:type="dxa" w:w="2108"/>
            <w:tcMar>
              <w:top w:w="45" w:type="dxa"/>
              <w:start w:w="55" w:type="dxa"/>
              <w:bottom w:w="45" w:type="dxa"/>
              <w:end w:w="55" w:type="dxa"/>
            </w:tcMar>
            <w:vAlign w:val="center"/>
          </w:tcPr>
          <w:p>
            <w:r>
              <w:t>せいかつ viết là 生活.</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6</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経験</w:t>
            </w:r>
          </w:p>
        </w:tc>
        <w:tc>
          <w:tcPr>
            <w:tcW w:type="dxa" w:w="2108"/>
            <w:tcMar>
              <w:top w:w="45" w:type="dxa"/>
              <w:start w:w="55" w:type="dxa"/>
              <w:bottom w:w="45" w:type="dxa"/>
              <w:end w:w="55" w:type="dxa"/>
            </w:tcMar>
            <w:vAlign w:val="center"/>
          </w:tcPr>
          <w:p>
            <w:r>
              <w:t>けいけん viết là 経験.</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7</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予約</w:t>
            </w:r>
          </w:p>
        </w:tc>
        <w:tc>
          <w:tcPr>
            <w:tcW w:type="dxa" w:w="2108"/>
            <w:tcMar>
              <w:top w:w="45" w:type="dxa"/>
              <w:start w:w="55" w:type="dxa"/>
              <w:bottom w:w="45" w:type="dxa"/>
              <w:end w:w="55" w:type="dxa"/>
            </w:tcMar>
            <w:vAlign w:val="center"/>
          </w:tcPr>
          <w:p>
            <w:r>
              <w:t>よやく viết là 予約.</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8</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むりな</w:t>
            </w:r>
          </w:p>
        </w:tc>
        <w:tc>
          <w:tcPr>
            <w:tcW w:type="dxa" w:w="2108"/>
            <w:tcMar>
              <w:top w:w="45" w:type="dxa"/>
              <w:start w:w="55" w:type="dxa"/>
              <w:bottom w:w="45" w:type="dxa"/>
              <w:end w:w="55" w:type="dxa"/>
            </w:tcMar>
            <w:vAlign w:val="center"/>
          </w:tcPr>
          <w:p>
            <w:r>
              <w:t>むり = không thể/quá sức.</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9</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ちこく</w:t>
            </w:r>
          </w:p>
        </w:tc>
        <w:tc>
          <w:tcPr>
            <w:tcW w:type="dxa" w:w="2108"/>
            <w:tcMar>
              <w:top w:w="45" w:type="dxa"/>
              <w:start w:w="55" w:type="dxa"/>
              <w:bottom w:w="45" w:type="dxa"/>
              <w:end w:w="55" w:type="dxa"/>
            </w:tcMar>
            <w:vAlign w:val="center"/>
          </w:tcPr>
          <w:p>
            <w:r>
              <w:t>「会社に遅刻する」＝ đi làm muộn。</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10</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ちゅうい</w:t>
            </w:r>
          </w:p>
        </w:tc>
        <w:tc>
          <w:tcPr>
            <w:tcW w:type="dxa" w:w="2108"/>
            <w:tcMar>
              <w:top w:w="45" w:type="dxa"/>
              <w:start w:w="55" w:type="dxa"/>
              <w:bottom w:w="45" w:type="dxa"/>
              <w:end w:w="55" w:type="dxa"/>
            </w:tcMar>
            <w:vAlign w:val="center"/>
          </w:tcPr>
          <w:p>
            <w:r>
              <w:t>注意する = chú ý/cẩn thận.</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べんり</w:t>
            </w:r>
          </w:p>
        </w:tc>
        <w:tc>
          <w:tcPr>
            <w:tcW w:type="dxa" w:w="2108"/>
            <w:tcMar>
              <w:top w:w="45" w:type="dxa"/>
              <w:start w:w="55" w:type="dxa"/>
              <w:bottom w:w="45" w:type="dxa"/>
              <w:end w:w="55" w:type="dxa"/>
            </w:tcMar>
            <w:vAlign w:val="center"/>
          </w:tcPr>
          <w:p>
            <w:r>
              <w:t>「交通が便利」＝ giao thông thuận tiện。</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12</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まもります</w:t>
            </w:r>
          </w:p>
        </w:tc>
        <w:tc>
          <w:tcPr>
            <w:tcW w:type="dxa" w:w="2108"/>
            <w:tcMar>
              <w:top w:w="45" w:type="dxa"/>
              <w:start w:w="55" w:type="dxa"/>
              <w:bottom w:w="45" w:type="dxa"/>
              <w:end w:w="55" w:type="dxa"/>
            </w:tcMar>
            <w:vAlign w:val="center"/>
          </w:tcPr>
          <w:p>
            <w:r>
              <w:t>約束の時間を守る.</w:t>
            </w:r>
          </w:p>
        </w:tc>
        <w:tc>
          <w:tcPr>
            <w:tcW w:type="dxa" w:w="2108"/>
            <w:tcMar>
              <w:top w:w="45" w:type="dxa"/>
              <w:start w:w="55" w:type="dxa"/>
              <w:bottom w:w="45" w:type="dxa"/>
              <w:end w:w="55" w:type="dxa"/>
            </w:tcMar>
            <w:vAlign w:val="center"/>
          </w:tcPr>
          <w:p>
            <w:r>
              <w:t>collocation</w:t>
            </w:r>
          </w:p>
        </w:tc>
      </w:tr>
      <w:tr>
        <w:tc>
          <w:tcPr>
            <w:tcW w:type="dxa" w:w="2108"/>
            <w:tcMar>
              <w:top w:w="45" w:type="dxa"/>
              <w:start w:w="55" w:type="dxa"/>
              <w:bottom w:w="45" w:type="dxa"/>
              <w:end w:w="55" w:type="dxa"/>
            </w:tcMar>
            <w:vAlign w:val="center"/>
          </w:tcPr>
          <w:p>
            <w:r>
              <w:t>13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少しの間待ってください</w:t>
            </w:r>
          </w:p>
        </w:tc>
        <w:tc>
          <w:tcPr>
            <w:tcW w:type="dxa" w:w="2108"/>
            <w:tcMar>
              <w:top w:w="45" w:type="dxa"/>
              <w:start w:w="55" w:type="dxa"/>
              <w:bottom w:w="45" w:type="dxa"/>
              <w:end w:w="55" w:type="dxa"/>
            </w:tcMar>
            <w:vAlign w:val="center"/>
          </w:tcPr>
          <w:p>
            <w:r>
              <w:t>しばらく = một lúc.</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14</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この仕事はかんたんです</w:t>
            </w:r>
          </w:p>
        </w:tc>
        <w:tc>
          <w:tcPr>
            <w:tcW w:type="dxa" w:w="2108"/>
            <w:tcMar>
              <w:top w:w="45" w:type="dxa"/>
              <w:start w:w="55" w:type="dxa"/>
              <w:bottom w:w="45" w:type="dxa"/>
              <w:end w:w="55" w:type="dxa"/>
            </w:tcMar>
            <w:vAlign w:val="center"/>
          </w:tcPr>
          <w:p>
            <w:r>
              <w:t>難しくない = 簡単.</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電車に間に合いました</w:t>
            </w:r>
          </w:p>
        </w:tc>
        <w:tc>
          <w:tcPr>
            <w:tcW w:type="dxa" w:w="2108"/>
            <w:tcMar>
              <w:top w:w="45" w:type="dxa"/>
              <w:start w:w="55" w:type="dxa"/>
              <w:bottom w:w="45" w:type="dxa"/>
              <w:end w:w="55" w:type="dxa"/>
            </w:tcMar>
            <w:vAlign w:val="center"/>
          </w:tcPr>
          <w:p>
            <w:r>
              <w:t>電車・時間に間に合う.</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16</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日本語の勉強を続けます</w:t>
            </w:r>
          </w:p>
        </w:tc>
        <w:tc>
          <w:tcPr>
            <w:tcW w:type="dxa" w:w="2108"/>
            <w:tcMar>
              <w:top w:w="45" w:type="dxa"/>
              <w:start w:w="55" w:type="dxa"/>
              <w:bottom w:w="45" w:type="dxa"/>
              <w:end w:w="55" w:type="dxa"/>
            </w:tcMar>
            <w:vAlign w:val="center"/>
          </w:tcPr>
          <w:p>
            <w:r>
              <w:t>勉強を続ける = tiếp tục học.</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17</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お願いします</w:t>
            </w:r>
          </w:p>
        </w:tc>
        <w:tc>
          <w:tcPr>
            <w:tcW w:type="dxa" w:w="2108"/>
            <w:tcMar>
              <w:top w:w="45" w:type="dxa"/>
              <w:start w:w="55" w:type="dxa"/>
              <w:bottom w:w="45" w:type="dxa"/>
              <w:end w:w="55" w:type="dxa"/>
            </w:tcMar>
            <w:vAlign w:val="center"/>
          </w:tcPr>
          <w:p>
            <w:r>
              <w:t>Nhờ giúp: お願いします.</w:t>
            </w:r>
          </w:p>
        </w:tc>
        <w:tc>
          <w:tcPr>
            <w:tcW w:type="dxa" w:w="2108"/>
            <w:tcMar>
              <w:top w:w="45" w:type="dxa"/>
              <w:start w:w="55" w:type="dxa"/>
              <w:bottom w:w="45" w:type="dxa"/>
              <w:end w:w="55" w:type="dxa"/>
            </w:tcMar>
            <w:vAlign w:val="center"/>
          </w:tcPr>
          <w:p>
            <w:r>
              <w:t>expression</w:t>
            </w:r>
          </w:p>
        </w:tc>
      </w:tr>
      <w:tr>
        <w:tc>
          <w:tcPr>
            <w:tcW w:type="dxa" w:w="2108"/>
            <w:tcMar>
              <w:top w:w="45" w:type="dxa"/>
              <w:start w:w="55" w:type="dxa"/>
              <w:bottom w:w="45" w:type="dxa"/>
              <w:end w:w="55" w:type="dxa"/>
            </w:tcMar>
            <w:vAlign w:val="center"/>
          </w:tcPr>
          <w:p>
            <w:r>
              <w:t>18</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れんらく</w:t>
            </w:r>
          </w:p>
        </w:tc>
        <w:tc>
          <w:tcPr>
            <w:tcW w:type="dxa" w:w="2108"/>
            <w:tcMar>
              <w:top w:w="45" w:type="dxa"/>
              <w:start w:w="55" w:type="dxa"/>
              <w:bottom w:w="45" w:type="dxa"/>
              <w:end w:w="55" w:type="dxa"/>
            </w:tcMar>
            <w:vAlign w:val="center"/>
          </w:tcPr>
          <w:p>
            <w:r>
              <w:t>連絡する = liên lạc.</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19</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行った</w:t>
            </w:r>
          </w:p>
        </w:tc>
        <w:tc>
          <w:tcPr>
            <w:tcW w:type="dxa" w:w="2108"/>
            <w:tcMar>
              <w:top w:w="45" w:type="dxa"/>
              <w:start w:w="55" w:type="dxa"/>
              <w:bottom w:w="45" w:type="dxa"/>
              <w:end w:w="55" w:type="dxa"/>
            </w:tcMar>
            <w:vAlign w:val="center"/>
          </w:tcPr>
          <w:p>
            <w:r>
              <w:t>助言の形は「Vたほうがいい」です。</w:t>
            </w:r>
          </w:p>
        </w:tc>
        <w:tc>
          <w:tcPr>
            <w:tcW w:type="dxa" w:w="2108"/>
            <w:tcMar>
              <w:top w:w="45" w:type="dxa"/>
              <w:start w:w="55" w:type="dxa"/>
              <w:bottom w:w="45" w:type="dxa"/>
              <w:end w:w="55" w:type="dxa"/>
            </w:tcMar>
            <w:vAlign w:val="center"/>
          </w:tcPr>
          <w:p>
            <w:r>
              <w:t>advice</w:t>
            </w:r>
          </w:p>
        </w:tc>
      </w:tr>
      <w:tr>
        <w:tc>
          <w:tcPr>
            <w:tcW w:type="dxa" w:w="2108"/>
            <w:tcMar>
              <w:top w:w="45" w:type="dxa"/>
              <w:start w:w="55" w:type="dxa"/>
              <w:bottom w:w="45" w:type="dxa"/>
              <w:end w:w="55" w:type="dxa"/>
            </w:tcMar>
            <w:vAlign w:val="center"/>
          </w:tcPr>
          <w:p>
            <w:r>
              <w:t>20</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V可能形 + ようになる.</w:t>
            </w:r>
          </w:p>
        </w:tc>
        <w:tc>
          <w:tcPr>
            <w:tcW w:type="dxa" w:w="2108"/>
            <w:tcMar>
              <w:top w:w="45" w:type="dxa"/>
              <w:start w:w="55" w:type="dxa"/>
              <w:bottom w:w="45" w:type="dxa"/>
              <w:end w:w="55" w:type="dxa"/>
            </w:tcMar>
            <w:vAlign w:val="center"/>
          </w:tcPr>
          <w:p>
            <w:r>
              <w:t>change</w:t>
            </w:r>
          </w:p>
        </w:tc>
      </w:tr>
      <w:tr>
        <w:tc>
          <w:tcPr>
            <w:tcW w:type="dxa" w:w="2108"/>
            <w:tcMar>
              <w:top w:w="45" w:type="dxa"/>
              <w:start w:w="55" w:type="dxa"/>
              <w:bottom w:w="45" w:type="dxa"/>
              <w:end w:w="55" w:type="dxa"/>
            </w:tcMar>
            <w:vAlign w:val="center"/>
          </w:tcPr>
          <w:p>
            <w:r>
              <w:t>21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には</w:t>
            </w:r>
          </w:p>
        </w:tc>
        <w:tc>
          <w:tcPr>
            <w:tcW w:type="dxa" w:w="2108"/>
            <w:tcMar>
              <w:top w:w="45" w:type="dxa"/>
              <w:start w:w="55" w:type="dxa"/>
              <w:bottom w:w="45" w:type="dxa"/>
              <w:end w:w="55" w:type="dxa"/>
            </w:tcMar>
            <w:vAlign w:val="center"/>
          </w:tcPr>
          <w:p>
            <w:r>
              <w:t>Nには = đối với N.</w:t>
            </w:r>
          </w:p>
        </w:tc>
        <w:tc>
          <w:tcPr>
            <w:tcW w:type="dxa" w:w="2108"/>
            <w:tcMar>
              <w:top w:w="45" w:type="dxa"/>
              <w:start w:w="55" w:type="dxa"/>
              <w:bottom w:w="45" w:type="dxa"/>
              <w:end w:w="55" w:type="dxa"/>
            </w:tcMar>
            <w:vAlign w:val="center"/>
          </w:tcPr>
          <w:p>
            <w:r>
              <w:t>particle</w:t>
            </w:r>
          </w:p>
        </w:tc>
      </w:tr>
      <w:tr>
        <w:tc>
          <w:tcPr>
            <w:tcW w:type="dxa" w:w="2108"/>
            <w:tcMar>
              <w:top w:w="45" w:type="dxa"/>
              <w:start w:w="55" w:type="dxa"/>
              <w:bottom w:w="45" w:type="dxa"/>
              <w:end w:w="55" w:type="dxa"/>
            </w:tcMar>
            <w:vAlign w:val="center"/>
          </w:tcPr>
          <w:p>
            <w:r>
              <w:t>22</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させました</w:t>
            </w:r>
          </w:p>
        </w:tc>
        <w:tc>
          <w:tcPr>
            <w:tcW w:type="dxa" w:w="2108"/>
            <w:tcMar>
              <w:top w:w="45" w:type="dxa"/>
              <w:start w:w="55" w:type="dxa"/>
              <w:bottom w:w="45" w:type="dxa"/>
              <w:end w:w="55" w:type="dxa"/>
            </w:tcMar>
            <w:vAlign w:val="center"/>
          </w:tcPr>
          <w:p>
            <w:r>
              <w:t>使役: giáo viên bắt/cho học sinh làm.</w:t>
            </w:r>
          </w:p>
        </w:tc>
        <w:tc>
          <w:tcPr>
            <w:tcW w:type="dxa" w:w="2108"/>
            <w:tcMar>
              <w:top w:w="45" w:type="dxa"/>
              <w:start w:w="55" w:type="dxa"/>
              <w:bottom w:w="45" w:type="dxa"/>
              <w:end w:w="55" w:type="dxa"/>
            </w:tcMar>
            <w:vAlign w:val="center"/>
          </w:tcPr>
          <w:p>
            <w:r>
              <w:t>causative</w:t>
            </w:r>
          </w:p>
        </w:tc>
      </w:tr>
      <w:tr>
        <w:tc>
          <w:tcPr>
            <w:tcW w:type="dxa" w:w="2108"/>
            <w:tcMar>
              <w:top w:w="45" w:type="dxa"/>
              <w:start w:w="55" w:type="dxa"/>
              <w:bottom w:w="45" w:type="dxa"/>
              <w:end w:w="55" w:type="dxa"/>
            </w:tcMar>
            <w:vAlign w:val="center"/>
          </w:tcPr>
          <w:p>
            <w:r>
              <w:t>23</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そう</w:t>
            </w:r>
          </w:p>
        </w:tc>
        <w:tc>
          <w:tcPr>
            <w:tcW w:type="dxa" w:w="2108"/>
            <w:tcMar>
              <w:top w:w="45" w:type="dxa"/>
              <w:start w:w="55" w:type="dxa"/>
              <w:bottom w:w="45" w:type="dxa"/>
              <w:end w:w="55" w:type="dxa"/>
            </w:tcMar>
            <w:vAlign w:val="center"/>
          </w:tcPr>
          <w:p>
            <w:r>
              <w:t>伝聞は「普通形＋そうです」。ここでは「帰るそうです」です。</w:t>
            </w:r>
          </w:p>
        </w:tc>
        <w:tc>
          <w:tcPr>
            <w:tcW w:type="dxa" w:w="2108"/>
            <w:tcMar>
              <w:top w:w="45" w:type="dxa"/>
              <w:start w:w="55" w:type="dxa"/>
              <w:bottom w:w="45" w:type="dxa"/>
              <w:end w:w="55" w:type="dxa"/>
            </w:tcMar>
            <w:vAlign w:val="center"/>
          </w:tcPr>
          <w:p>
            <w:r>
              <w:t>hearsay</w:t>
            </w:r>
          </w:p>
        </w:tc>
      </w:tr>
      <w:tr>
        <w:tc>
          <w:tcPr>
            <w:tcW w:type="dxa" w:w="2108"/>
            <w:tcMar>
              <w:top w:w="45" w:type="dxa"/>
              <w:start w:w="55" w:type="dxa"/>
              <w:bottom w:w="45" w:type="dxa"/>
              <w:end w:w="55" w:type="dxa"/>
            </w:tcMar>
            <w:vAlign w:val="center"/>
          </w:tcPr>
          <w:p>
            <w:r>
              <w:t>24</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ため</w:t>
            </w:r>
          </w:p>
        </w:tc>
        <w:tc>
          <w:tcPr>
            <w:tcW w:type="dxa" w:w="2108"/>
            <w:tcMar>
              <w:top w:w="45" w:type="dxa"/>
              <w:start w:w="55" w:type="dxa"/>
              <w:bottom w:w="45" w:type="dxa"/>
              <w:end w:w="55" w:type="dxa"/>
            </w:tcMar>
            <w:vAlign w:val="center"/>
          </w:tcPr>
          <w:p>
            <w:r>
              <w:t>N/Vた + ため = vì.</w:t>
            </w:r>
          </w:p>
        </w:tc>
        <w:tc>
          <w:tcPr>
            <w:tcW w:type="dxa" w:w="2108"/>
            <w:tcMar>
              <w:top w:w="45" w:type="dxa"/>
              <w:start w:w="55" w:type="dxa"/>
              <w:bottom w:w="45" w:type="dxa"/>
              <w:end w:w="55" w:type="dxa"/>
            </w:tcMar>
            <w:vAlign w:val="center"/>
          </w:tcPr>
          <w:p>
            <w:r>
              <w:t>cause</w:t>
            </w:r>
          </w:p>
        </w:tc>
      </w:tr>
      <w:tr>
        <w:tc>
          <w:tcPr>
            <w:tcW w:type="dxa" w:w="2108"/>
            <w:tcMar>
              <w:top w:w="45" w:type="dxa"/>
              <w:start w:w="55" w:type="dxa"/>
              <w:bottom w:w="45" w:type="dxa"/>
              <w:end w:w="55" w:type="dxa"/>
            </w:tcMar>
            <w:vAlign w:val="center"/>
          </w:tcPr>
          <w:p>
            <w:r>
              <w:t>25</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飲むようにして</w:t>
            </w:r>
          </w:p>
        </w:tc>
        <w:tc>
          <w:tcPr>
            <w:tcW w:type="dxa" w:w="2108"/>
            <w:tcMar>
              <w:top w:w="45" w:type="dxa"/>
              <w:start w:w="55" w:type="dxa"/>
              <w:bottom w:w="45" w:type="dxa"/>
              <w:end w:w="55" w:type="dxa"/>
            </w:tcMar>
            <w:vAlign w:val="center"/>
          </w:tcPr>
          <w:p>
            <w:r>
              <w:t>Vるようにしてください = hãy nhớ/thực hiện đều.</w:t>
            </w:r>
          </w:p>
        </w:tc>
        <w:tc>
          <w:tcPr>
            <w:tcW w:type="dxa" w:w="2108"/>
            <w:tcMar>
              <w:top w:w="45" w:type="dxa"/>
              <w:start w:w="55" w:type="dxa"/>
              <w:bottom w:w="45" w:type="dxa"/>
              <w:end w:w="55" w:type="dxa"/>
            </w:tcMar>
            <w:vAlign w:val="center"/>
          </w:tcPr>
          <w:p>
            <w:r>
              <w:t>instruction</w:t>
            </w:r>
          </w:p>
        </w:tc>
      </w:tr>
      <w:tr>
        <w:tc>
          <w:tcPr>
            <w:tcW w:type="dxa" w:w="2108"/>
            <w:tcMar>
              <w:top w:w="45" w:type="dxa"/>
              <w:start w:w="55" w:type="dxa"/>
              <w:bottom w:w="45" w:type="dxa"/>
              <w:end w:w="55" w:type="dxa"/>
            </w:tcMar>
            <w:vAlign w:val="center"/>
          </w:tcPr>
          <w:p>
            <w:r>
              <w:t>26</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行ってみ</w:t>
            </w:r>
          </w:p>
        </w:tc>
        <w:tc>
          <w:tcPr>
            <w:tcW w:type="dxa" w:w="2108"/>
            <w:tcMar>
              <w:top w:w="45" w:type="dxa"/>
              <w:start w:w="55" w:type="dxa"/>
              <w:bottom w:w="45" w:type="dxa"/>
              <w:end w:w="55" w:type="dxa"/>
            </w:tcMar>
            <w:vAlign w:val="center"/>
          </w:tcPr>
          <w:p>
            <w:r>
              <w:t>Vてみたい = muốn thử.</w:t>
            </w:r>
          </w:p>
        </w:tc>
        <w:tc>
          <w:tcPr>
            <w:tcW w:type="dxa" w:w="2108"/>
            <w:tcMar>
              <w:top w:w="45" w:type="dxa"/>
              <w:start w:w="55" w:type="dxa"/>
              <w:bottom w:w="45" w:type="dxa"/>
              <w:end w:w="55" w:type="dxa"/>
            </w:tcMar>
            <w:vAlign w:val="center"/>
          </w:tcPr>
          <w:p>
            <w:r>
              <w:t>try</w:t>
            </w:r>
          </w:p>
        </w:tc>
      </w:tr>
      <w:tr>
        <w:tc>
          <w:tcPr>
            <w:tcW w:type="dxa" w:w="2108"/>
            <w:tcMar>
              <w:top w:w="45" w:type="dxa"/>
              <w:start w:w="55" w:type="dxa"/>
              <w:bottom w:w="45" w:type="dxa"/>
              <w:end w:w="55" w:type="dxa"/>
            </w:tcMar>
            <w:vAlign w:val="center"/>
          </w:tcPr>
          <w:p>
            <w:r>
              <w:t>27</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なりません</w:t>
            </w:r>
          </w:p>
        </w:tc>
        <w:tc>
          <w:tcPr>
            <w:tcW w:type="dxa" w:w="2108"/>
            <w:tcMar>
              <w:top w:w="45" w:type="dxa"/>
              <w:start w:w="55" w:type="dxa"/>
              <w:bottom w:w="45" w:type="dxa"/>
              <w:end w:w="55" w:type="dxa"/>
            </w:tcMar>
            <w:vAlign w:val="center"/>
          </w:tcPr>
          <w:p>
            <w:r>
              <w:t>なければなりません.</w:t>
            </w:r>
          </w:p>
        </w:tc>
        <w:tc>
          <w:tcPr>
            <w:tcW w:type="dxa" w:w="2108"/>
            <w:tcMar>
              <w:top w:w="45" w:type="dxa"/>
              <w:start w:w="55" w:type="dxa"/>
              <w:bottom w:w="45" w:type="dxa"/>
              <w:end w:w="55" w:type="dxa"/>
            </w:tcMar>
            <w:vAlign w:val="center"/>
          </w:tcPr>
          <w:p>
            <w:r>
              <w:t>obligation</w:t>
            </w:r>
          </w:p>
        </w:tc>
      </w:tr>
      <w:tr>
        <w:tc>
          <w:tcPr>
            <w:tcW w:type="dxa" w:w="2108"/>
            <w:tcMar>
              <w:top w:w="45" w:type="dxa"/>
              <w:start w:w="55" w:type="dxa"/>
              <w:bottom w:w="45" w:type="dxa"/>
              <w:end w:w="55" w:type="dxa"/>
            </w:tcMar>
            <w:vAlign w:val="center"/>
          </w:tcPr>
          <w:p>
            <w:r>
              <w:t>28</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あります</w:t>
            </w:r>
          </w:p>
        </w:tc>
        <w:tc>
          <w:tcPr>
            <w:tcW w:type="dxa" w:w="2108"/>
            <w:tcMar>
              <w:top w:w="45" w:type="dxa"/>
              <w:start w:w="55" w:type="dxa"/>
              <w:bottom w:w="45" w:type="dxa"/>
              <w:end w:w="55" w:type="dxa"/>
            </w:tcMar>
            <w:vAlign w:val="center"/>
          </w:tcPr>
          <w:p>
            <w:r>
              <w:t>他動詞てある = trạng thái đã chuẩn bị.</w:t>
            </w:r>
          </w:p>
        </w:tc>
        <w:tc>
          <w:tcPr>
            <w:tcW w:type="dxa" w:w="2108"/>
            <w:tcMar>
              <w:top w:w="45" w:type="dxa"/>
              <w:start w:w="55" w:type="dxa"/>
              <w:bottom w:w="45" w:type="dxa"/>
              <w:end w:w="55" w:type="dxa"/>
            </w:tcMar>
            <w:vAlign w:val="center"/>
          </w:tcPr>
          <w:p>
            <w:r>
              <w:t>result_state</w:t>
            </w:r>
          </w:p>
        </w:tc>
      </w:tr>
      <w:tr>
        <w:tc>
          <w:tcPr>
            <w:tcW w:type="dxa" w:w="2108"/>
            <w:tcMar>
              <w:top w:w="45" w:type="dxa"/>
              <w:start w:w="55" w:type="dxa"/>
              <w:bottom w:w="45" w:type="dxa"/>
              <w:end w:w="55" w:type="dxa"/>
            </w:tcMar>
            <w:vAlign w:val="center"/>
          </w:tcPr>
          <w:p>
            <w:r>
              <w:t>29</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ところ</w:t>
            </w:r>
          </w:p>
        </w:tc>
        <w:tc>
          <w:tcPr>
            <w:tcW w:type="dxa" w:w="2108"/>
            <w:tcMar>
              <w:top w:w="45" w:type="dxa"/>
              <w:start w:w="55" w:type="dxa"/>
              <w:bottom w:w="45" w:type="dxa"/>
              <w:end w:w="55" w:type="dxa"/>
            </w:tcMar>
            <w:vAlign w:val="center"/>
          </w:tcPr>
          <w:p>
            <w:r>
              <w:t>Đang làm ngay lúc này: ているところ.</w:t>
            </w:r>
          </w:p>
        </w:tc>
        <w:tc>
          <w:tcPr>
            <w:tcW w:type="dxa" w:w="2108"/>
            <w:tcMar>
              <w:top w:w="45" w:type="dxa"/>
              <w:start w:w="55" w:type="dxa"/>
              <w:bottom w:w="45" w:type="dxa"/>
              <w:end w:w="55" w:type="dxa"/>
            </w:tcMar>
            <w:vAlign w:val="center"/>
          </w:tcPr>
          <w:p>
            <w:r>
              <w:t>aspect</w:t>
            </w:r>
          </w:p>
        </w:tc>
      </w:tr>
      <w:tr>
        <w:tc>
          <w:tcPr>
            <w:tcW w:type="dxa" w:w="2108"/>
            <w:tcMar>
              <w:top w:w="45" w:type="dxa"/>
              <w:start w:w="55" w:type="dxa"/>
              <w:bottom w:w="45" w:type="dxa"/>
              <w:end w:w="55" w:type="dxa"/>
            </w:tcMar>
            <w:vAlign w:val="center"/>
          </w:tcPr>
          <w:p>
            <w:r>
              <w:t>30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し</w:t>
            </w:r>
          </w:p>
        </w:tc>
        <w:tc>
          <w:tcPr>
            <w:tcW w:type="dxa" w:w="2108"/>
            <w:tcMar>
              <w:top w:w="45" w:type="dxa"/>
              <w:start w:w="55" w:type="dxa"/>
              <w:bottom w:w="45" w:type="dxa"/>
              <w:end w:w="55" w:type="dxa"/>
            </w:tcMar>
            <w:vAlign w:val="center"/>
          </w:tcPr>
          <w:p>
            <w:r>
              <w:t>し dùng liệt kê lý do/đặc điểm.</w:t>
            </w:r>
          </w:p>
        </w:tc>
        <w:tc>
          <w:tcPr>
            <w:tcW w:type="dxa" w:w="2108"/>
            <w:tcMar>
              <w:top w:w="45" w:type="dxa"/>
              <w:start w:w="55" w:type="dxa"/>
              <w:bottom w:w="45" w:type="dxa"/>
              <w:end w:w="55" w:type="dxa"/>
            </w:tcMar>
            <w:vAlign w:val="center"/>
          </w:tcPr>
          <w:p>
            <w:r>
              <w:t>connector</w:t>
            </w:r>
          </w:p>
        </w:tc>
      </w:tr>
      <w:tr>
        <w:tc>
          <w:tcPr>
            <w:tcW w:type="dxa" w:w="2108"/>
            <w:tcMar>
              <w:top w:w="45" w:type="dxa"/>
              <w:start w:w="55" w:type="dxa"/>
              <w:bottom w:w="45" w:type="dxa"/>
              <w:end w:w="55" w:type="dxa"/>
            </w:tcMar>
            <w:vAlign w:val="center"/>
          </w:tcPr>
          <w:p>
            <w:r>
              <w:t>31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働きたい</w:t>
            </w:r>
          </w:p>
        </w:tc>
        <w:tc>
          <w:tcPr>
            <w:tcW w:type="dxa" w:w="2108"/>
            <w:tcMar>
              <w:top w:w="45" w:type="dxa"/>
              <w:start w:w="55" w:type="dxa"/>
              <w:bottom w:w="45" w:type="dxa"/>
              <w:end w:w="55" w:type="dxa"/>
            </w:tcMar>
            <w:vAlign w:val="center"/>
          </w:tcPr>
          <w:p>
            <w:r>
              <w:t>私は将来日本で働きたいと思います。★は「働きたい」です。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32</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私に</w:t>
            </w:r>
          </w:p>
        </w:tc>
        <w:tc>
          <w:tcPr>
            <w:tcW w:type="dxa" w:w="2108"/>
            <w:tcMar>
              <w:top w:w="45" w:type="dxa"/>
              <w:start w:w="55" w:type="dxa"/>
              <w:bottom w:w="45" w:type="dxa"/>
              <w:end w:w="55" w:type="dxa"/>
            </w:tcMar>
            <w:vAlign w:val="center"/>
          </w:tcPr>
          <w:p>
            <w:r>
              <w:t>駅に着いたらすぐ私に電話をしてください; ★ = 私に.</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33</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午後一時まで</w:t>
            </w:r>
          </w:p>
        </w:tc>
        <w:tc>
          <w:tcPr>
            <w:tcW w:type="dxa" w:w="2108"/>
            <w:tcMar>
              <w:top w:w="45" w:type="dxa"/>
              <w:start w:w="55" w:type="dxa"/>
              <w:bottom w:w="45" w:type="dxa"/>
              <w:end w:w="55" w:type="dxa"/>
            </w:tcMar>
            <w:vAlign w:val="center"/>
          </w:tcPr>
          <w:p>
            <w:r>
              <w:t>午後一時までに来る.</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会社へ来る前に食べます</w:t>
            </w:r>
          </w:p>
        </w:tc>
        <w:tc>
          <w:tcPr>
            <w:tcW w:type="dxa" w:w="2108"/>
            <w:tcMar>
              <w:top w:w="45" w:type="dxa"/>
              <w:start w:w="55" w:type="dxa"/>
              <w:bottom w:w="45" w:type="dxa"/>
              <w:end w:w="55" w:type="dxa"/>
            </w:tcMar>
            <w:vAlign w:val="center"/>
          </w:tcPr>
          <w:p>
            <w:r>
              <w:t>食べてから来る.</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木曜日18:30</w:t>
            </w:r>
          </w:p>
        </w:tc>
        <w:tc>
          <w:tcPr>
            <w:tcW w:type="dxa" w:w="2108"/>
            <w:tcMar>
              <w:top w:w="45" w:type="dxa"/>
              <w:start w:w="55" w:type="dxa"/>
              <w:bottom w:w="45" w:type="dxa"/>
              <w:end w:w="55" w:type="dxa"/>
            </w:tcMar>
            <w:vAlign w:val="center"/>
          </w:tcPr>
          <w:p>
            <w:r>
              <w:t>文法クラスは木曜18:30.</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36</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電話で予約します</w:t>
            </w:r>
          </w:p>
        </w:tc>
        <w:tc>
          <w:tcPr>
            <w:tcW w:type="dxa" w:w="2108"/>
            <w:tcMar>
              <w:top w:w="45" w:type="dxa"/>
              <w:start w:w="55" w:type="dxa"/>
              <w:bottom w:w="45" w:type="dxa"/>
              <w:end w:w="55" w:type="dxa"/>
            </w:tcMar>
            <w:vAlign w:val="center"/>
          </w:tcPr>
          <w:p>
            <w:r>
              <w:t>初めての人は電話予約.</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37</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一人でできる仕事が増えました</w:t>
            </w:r>
          </w:p>
        </w:tc>
        <w:tc>
          <w:tcPr>
            <w:tcW w:type="dxa" w:w="2108"/>
            <w:tcMar>
              <w:top w:w="45" w:type="dxa"/>
              <w:start w:w="55" w:type="dxa"/>
              <w:bottom w:w="45" w:type="dxa"/>
              <w:end w:w="55" w:type="dxa"/>
            </w:tcMar>
            <w:vAlign w:val="center"/>
          </w:tcPr>
          <w:p>
            <w:r>
              <w:t>Một số việc đã có thể tự làm.</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38</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新しい人に仕事を教えます</w:t>
            </w:r>
          </w:p>
        </w:tc>
        <w:tc>
          <w:tcPr>
            <w:tcW w:type="dxa" w:w="2108"/>
            <w:tcMar>
              <w:top w:w="45" w:type="dxa"/>
              <w:start w:w="55" w:type="dxa"/>
              <w:bottom w:w="45" w:type="dxa"/>
              <w:end w:w="55" w:type="dxa"/>
            </w:tcMar>
            <w:vAlign w:val="center"/>
          </w:tcPr>
          <w:p>
            <w:r>
              <w:t>Sẽ hướng dẫn người mới.</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39</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できません</w:t>
            </w:r>
          </w:p>
        </w:tc>
        <w:tc>
          <w:tcPr>
            <w:tcW w:type="dxa" w:w="2108"/>
            <w:tcMar>
              <w:top w:w="45" w:type="dxa"/>
              <w:start w:w="55" w:type="dxa"/>
              <w:bottom w:w="45" w:type="dxa"/>
              <w:end w:w="55" w:type="dxa"/>
            </w:tcMar>
            <w:vAlign w:val="center"/>
          </w:tcPr>
          <w:p>
            <w:r>
              <w:t>Chủ nhật đóng 17:00.</w:t>
            </w:r>
          </w:p>
        </w:tc>
        <w:tc>
          <w:tcPr>
            <w:tcW w:type="dxa" w:w="2108"/>
            <w:tcMar>
              <w:top w:w="45" w:type="dxa"/>
              <w:start w:w="55" w:type="dxa"/>
              <w:bottom w:w="45" w:type="dxa"/>
              <w:end w:w="55" w:type="dxa"/>
            </w:tcMar>
            <w:vAlign w:val="center"/>
          </w:tcPr>
          <w:p>
            <w:r>
              <w:t>reading_search</w:t>
            </w:r>
          </w:p>
        </w:tc>
      </w:tr>
      <w:tr>
        <w:tc>
          <w:tcPr>
            <w:tcW w:type="dxa" w:w="2108"/>
            <w:tcMar>
              <w:top w:w="45" w:type="dxa"/>
              <w:start w:w="55" w:type="dxa"/>
              <w:bottom w:w="45" w:type="dxa"/>
              <w:end w:w="55" w:type="dxa"/>
            </w:tcMar>
            <w:vAlign w:val="center"/>
          </w:tcPr>
          <w:p>
            <w:r>
              <w:t>40</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新しい本を借りられません</w:t>
            </w:r>
          </w:p>
        </w:tc>
        <w:tc>
          <w:tcPr>
            <w:tcW w:type="dxa" w:w="2108"/>
            <w:tcMar>
              <w:top w:w="45" w:type="dxa"/>
              <w:start w:w="55" w:type="dxa"/>
              <w:bottom w:w="45" w:type="dxa"/>
              <w:end w:w="55" w:type="dxa"/>
            </w:tcMar>
            <w:vAlign w:val="center"/>
          </w:tcPr>
          <w:p>
            <w:r>
              <w:t>Quá hạn thì không mượn mới.</w:t>
            </w:r>
          </w:p>
        </w:tc>
        <w:tc>
          <w:tcPr>
            <w:tcW w:type="dxa" w:w="2108"/>
            <w:tcMar>
              <w:top w:w="45" w:type="dxa"/>
              <w:start w:w="55" w:type="dxa"/>
              <w:bottom w:w="45" w:type="dxa"/>
              <w:end w:w="55" w:type="dxa"/>
            </w:tcMar>
            <w:vAlign w:val="center"/>
          </w:tcPr>
          <w:p>
            <w:r>
              <w:t>reading_search</w:t>
            </w:r>
          </w:p>
        </w:tc>
      </w:tr>
    </w:tbl>
    <w:p>
      <w:r>
        <w:br w:type="page"/>
      </w:r>
    </w:p>
    <w:p>
      <w:pPr>
        <w:keepNext/>
        <w:spacing w:before="140" w:after="60"/>
        <w:shd w:fill="E8EDF8"/>
      </w:pPr>
      <w:r>
        <w:rPr>
          <w:b/>
          <w:sz w:val="24"/>
        </w:rPr>
        <w:t>MÃ ĐỀ 02 – ĐÁP ÁN NHANH</w:t>
      </w:r>
    </w:p>
    <w:p>
      <w:pPr>
        <w:spacing w:after="100"/>
      </w:pPr>
      <w:r>
        <w:t>1:3 | 2:3 | 3:1 | 4:2 | 5:1 | 6:2 | 7:4 | 8:2 | 9:1 | 10:3 | 11:1 | 12:2 | 13:3 | 14:1 | 15:3 | 16:4 | 17:2 | 18:4 | 19:4 | 20:3 | 21:1 | 22:4 | 23:1 | 24:2 | 25:3 | 26:2 | 27:1 | 28:4 | 29:4 | 30:3 | 31:4 | 32:2 | 33:3 | 34:3 | 35:4 | 36:4 | 37:2 | 38:2 | 39:1 | 40:1</w:t>
      </w:r>
    </w:p>
    <w:p>
      <w:pPr>
        <w:keepNext/>
        <w:spacing w:before="140" w:after="60"/>
        <w:shd w:fill="E8EDF8"/>
      </w:pPr>
      <w:r>
        <w:rPr>
          <w:b/>
          <w:sz w:val="24"/>
        </w:rPr>
        <w:t>MÃ ĐỀ 02 – GIẢI THÍCH</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tblHeader w:val="true"/>
        </w:trPr>
        <w:tc>
          <w:tcPr>
            <w:tcW w:type="dxa" w:w="2108"/>
            <w:shd w:fill="E8EDF8"/>
          </w:tcPr>
          <w:p>
            <w:r>
              <w:t>Câu</w:t>
            </w:r>
          </w:p>
        </w:tc>
        <w:tc>
          <w:tcPr>
            <w:tcW w:type="dxa" w:w="2108"/>
            <w:shd w:fill="E8EDF8"/>
          </w:tcPr>
          <w:p>
            <w:r>
              <w:t>Đáp án</w:t>
            </w:r>
          </w:p>
        </w:tc>
        <w:tc>
          <w:tcPr>
            <w:tcW w:type="dxa" w:w="2108"/>
            <w:shd w:fill="E8EDF8"/>
          </w:tcPr>
          <w:p>
            <w:r>
              <w:t>Đáp án đúng</w:t>
            </w:r>
          </w:p>
        </w:tc>
        <w:tc>
          <w:tcPr>
            <w:tcW w:type="dxa" w:w="2108"/>
            <w:shd w:fill="E8EDF8"/>
          </w:tcPr>
          <w:p>
            <w:r>
              <w:t>Giải thích</w:t>
            </w:r>
          </w:p>
        </w:tc>
        <w:tc>
          <w:tcPr>
            <w:tcW w:type="dxa" w:w="2108"/>
            <w:shd w:fill="E8EDF8"/>
          </w:tcPr>
          <w:p>
            <w:r>
              <w:t>Kỹ năng</w:t>
            </w:r>
          </w:p>
        </w:tc>
      </w:tr>
      <w:tr>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とっきゅう</w:t>
            </w:r>
          </w:p>
        </w:tc>
        <w:tc>
          <w:tcPr>
            <w:tcW w:type="dxa" w:w="2108"/>
            <w:tcMar>
              <w:top w:w="45" w:type="dxa"/>
              <w:start w:w="55" w:type="dxa"/>
              <w:bottom w:w="45" w:type="dxa"/>
              <w:end w:w="55" w:type="dxa"/>
            </w:tcMar>
            <w:vAlign w:val="center"/>
          </w:tcPr>
          <w:p>
            <w:r>
              <w:t>「特急」は「とっきゅう」と読みます。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うけつけ</w:t>
            </w:r>
          </w:p>
        </w:tc>
        <w:tc>
          <w:tcPr>
            <w:tcW w:type="dxa" w:w="2108"/>
            <w:tcMar>
              <w:top w:w="45" w:type="dxa"/>
              <w:start w:w="55" w:type="dxa"/>
              <w:bottom w:w="45" w:type="dxa"/>
              <w:end w:w="55" w:type="dxa"/>
            </w:tcMar>
            <w:vAlign w:val="center"/>
          </w:tcPr>
          <w:p>
            <w:r>
              <w:t>「受付」は「うけつけ」と読みます。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じゅんび</w:t>
            </w:r>
          </w:p>
        </w:tc>
        <w:tc>
          <w:tcPr>
            <w:tcW w:type="dxa" w:w="2108"/>
            <w:tcMar>
              <w:top w:w="45" w:type="dxa"/>
              <w:start w:w="55" w:type="dxa"/>
              <w:bottom w:w="45" w:type="dxa"/>
              <w:end w:w="55" w:type="dxa"/>
            </w:tcMar>
            <w:vAlign w:val="center"/>
          </w:tcPr>
          <w:p>
            <w:r>
              <w:t>準備 đọc là じゅんび.</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ゆうめい</w:t>
            </w:r>
          </w:p>
        </w:tc>
        <w:tc>
          <w:tcPr>
            <w:tcW w:type="dxa" w:w="2108"/>
            <w:tcMar>
              <w:top w:w="45" w:type="dxa"/>
              <w:start w:w="55" w:type="dxa"/>
              <w:bottom w:w="45" w:type="dxa"/>
              <w:end w:w="55" w:type="dxa"/>
            </w:tcMar>
            <w:vAlign w:val="center"/>
          </w:tcPr>
          <w:p>
            <w:r>
              <w:t>「有名」は「ゆうめい」と読みます。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説明</w:t>
            </w:r>
          </w:p>
        </w:tc>
        <w:tc>
          <w:tcPr>
            <w:tcW w:type="dxa" w:w="2108"/>
            <w:tcMar>
              <w:top w:w="45" w:type="dxa"/>
              <w:start w:w="55" w:type="dxa"/>
              <w:bottom w:w="45" w:type="dxa"/>
              <w:end w:w="55" w:type="dxa"/>
            </w:tcMar>
            <w:vAlign w:val="center"/>
          </w:tcPr>
          <w:p>
            <w:r>
              <w:t>せつめい viết là 説明.</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6</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連絡</w:t>
            </w:r>
          </w:p>
        </w:tc>
        <w:tc>
          <w:tcPr>
            <w:tcW w:type="dxa" w:w="2108"/>
            <w:tcMar>
              <w:top w:w="45" w:type="dxa"/>
              <w:start w:w="55" w:type="dxa"/>
              <w:bottom w:w="45" w:type="dxa"/>
              <w:end w:w="55" w:type="dxa"/>
            </w:tcMar>
            <w:vAlign w:val="center"/>
          </w:tcPr>
          <w:p>
            <w:r>
              <w:t>れんらく viết là 連絡.</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7</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結婚</w:t>
            </w:r>
          </w:p>
        </w:tc>
        <w:tc>
          <w:tcPr>
            <w:tcW w:type="dxa" w:w="2108"/>
            <w:tcMar>
              <w:top w:w="45" w:type="dxa"/>
              <w:start w:w="55" w:type="dxa"/>
              <w:bottom w:w="45" w:type="dxa"/>
              <w:end w:w="55" w:type="dxa"/>
            </w:tcMar>
            <w:vAlign w:val="center"/>
          </w:tcPr>
          <w:p>
            <w:r>
              <w:t>「けっこん」は「結婚」と書きます。</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8</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ねむく</w:t>
            </w:r>
          </w:p>
        </w:tc>
        <w:tc>
          <w:tcPr>
            <w:tcW w:type="dxa" w:w="2108"/>
            <w:tcMar>
              <w:top w:w="45" w:type="dxa"/>
              <w:start w:w="55" w:type="dxa"/>
              <w:bottom w:w="45" w:type="dxa"/>
              <w:end w:w="55" w:type="dxa"/>
            </w:tcMar>
            <w:vAlign w:val="center"/>
          </w:tcPr>
          <w:p>
            <w:r>
              <w:t>Thuốc có thể làm buồn ngủ.</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9</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しらべて</w:t>
            </w:r>
          </w:p>
        </w:tc>
        <w:tc>
          <w:tcPr>
            <w:tcW w:type="dxa" w:w="2108"/>
            <w:tcMar>
              <w:top w:w="45" w:type="dxa"/>
              <w:start w:w="55" w:type="dxa"/>
              <w:bottom w:w="45" w:type="dxa"/>
              <w:end w:w="55" w:type="dxa"/>
            </w:tcMar>
            <w:vAlign w:val="center"/>
          </w:tcPr>
          <w:p>
            <w:r>
              <w:t>辞書で調べる.</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10</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ひっこす</w:t>
            </w:r>
          </w:p>
        </w:tc>
        <w:tc>
          <w:tcPr>
            <w:tcW w:type="dxa" w:w="2108"/>
            <w:tcMar>
              <w:top w:w="45" w:type="dxa"/>
              <w:start w:w="55" w:type="dxa"/>
              <w:bottom w:w="45" w:type="dxa"/>
              <w:end w:w="55" w:type="dxa"/>
            </w:tcMar>
            <w:vAlign w:val="center"/>
          </w:tcPr>
          <w:p>
            <w:r>
              <w:t>引っ越す予定.</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せつめい</w:t>
            </w:r>
          </w:p>
        </w:tc>
        <w:tc>
          <w:tcPr>
            <w:tcW w:type="dxa" w:w="2108"/>
            <w:tcMar>
              <w:top w:w="45" w:type="dxa"/>
              <w:start w:w="55" w:type="dxa"/>
              <w:bottom w:w="45" w:type="dxa"/>
              <w:end w:w="55" w:type="dxa"/>
            </w:tcMar>
            <w:vAlign w:val="center"/>
          </w:tcPr>
          <w:p>
            <w:r>
              <w:t>使い方を説明する.</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12</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聞いて</w:t>
            </w:r>
          </w:p>
        </w:tc>
        <w:tc>
          <w:tcPr>
            <w:tcW w:type="dxa" w:w="2108"/>
            <w:tcMar>
              <w:top w:w="45" w:type="dxa"/>
              <w:start w:w="55" w:type="dxa"/>
              <w:bottom w:w="45" w:type="dxa"/>
              <w:end w:w="55" w:type="dxa"/>
            </w:tcMar>
            <w:vAlign w:val="center"/>
          </w:tcPr>
          <w:p>
            <w:r>
              <w:t>話を聞いてから質問する.</w:t>
            </w:r>
          </w:p>
        </w:tc>
        <w:tc>
          <w:tcPr>
            <w:tcW w:type="dxa" w:w="2108"/>
            <w:tcMar>
              <w:top w:w="45" w:type="dxa"/>
              <w:start w:w="55" w:type="dxa"/>
              <w:bottom w:w="45" w:type="dxa"/>
              <w:end w:w="55" w:type="dxa"/>
            </w:tcMar>
            <w:vAlign w:val="center"/>
          </w:tcPr>
          <w:p>
            <w:r>
              <w:t>collocation</w:t>
            </w:r>
          </w:p>
        </w:tc>
      </w:tr>
      <w:tr>
        <w:tc>
          <w:tcPr>
            <w:tcW w:type="dxa" w:w="2108"/>
            <w:tcMar>
              <w:top w:w="45" w:type="dxa"/>
              <w:start w:w="55" w:type="dxa"/>
              <w:bottom w:w="45" w:type="dxa"/>
              <w:end w:w="55" w:type="dxa"/>
            </w:tcMar>
            <w:vAlign w:val="center"/>
          </w:tcPr>
          <w:p>
            <w:r>
              <w:t>13</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人や店が多くて明るいです</w:t>
            </w:r>
          </w:p>
        </w:tc>
        <w:tc>
          <w:tcPr>
            <w:tcW w:type="dxa" w:w="2108"/>
            <w:tcMar>
              <w:top w:w="45" w:type="dxa"/>
              <w:start w:w="55" w:type="dxa"/>
              <w:bottom w:w="45" w:type="dxa"/>
              <w:end w:w="55" w:type="dxa"/>
            </w:tcMar>
            <w:vAlign w:val="center"/>
          </w:tcPr>
          <w:p>
            <w:r>
              <w:t>にぎやか = đông vui.</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14</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今も考えています</w:t>
            </w:r>
          </w:p>
        </w:tc>
        <w:tc>
          <w:tcPr>
            <w:tcW w:type="dxa" w:w="2108"/>
            <w:tcMar>
              <w:top w:w="45" w:type="dxa"/>
              <w:start w:w="55" w:type="dxa"/>
              <w:bottom w:w="45" w:type="dxa"/>
              <w:end w:w="55" w:type="dxa"/>
            </w:tcMar>
            <w:vAlign w:val="center"/>
          </w:tcPr>
          <w:p>
            <w:r>
              <w:t>Chưa quyết định = vẫn đang suy nghĩ.</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二つの商品を比べます</w:t>
            </w:r>
          </w:p>
        </w:tc>
        <w:tc>
          <w:tcPr>
            <w:tcW w:type="dxa" w:w="2108"/>
            <w:tcMar>
              <w:top w:w="45" w:type="dxa"/>
              <w:start w:w="55" w:type="dxa"/>
              <w:bottom w:w="45" w:type="dxa"/>
              <w:end w:w="55" w:type="dxa"/>
            </w:tcMar>
            <w:vAlign w:val="center"/>
          </w:tcPr>
          <w:p>
            <w:r>
              <w:t>商品を比べる.</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16</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先生に時間を伝えます</w:t>
            </w:r>
          </w:p>
        </w:tc>
        <w:tc>
          <w:tcPr>
            <w:tcW w:type="dxa" w:w="2108"/>
            <w:tcMar>
              <w:top w:w="45" w:type="dxa"/>
              <w:start w:w="55" w:type="dxa"/>
              <w:bottom w:w="45" w:type="dxa"/>
              <w:end w:w="55" w:type="dxa"/>
            </w:tcMar>
            <w:vAlign w:val="center"/>
          </w:tcPr>
          <w:p>
            <w:r>
              <w:t>情報・時間を伝える.</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17</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だいじょうぶです</w:t>
            </w:r>
          </w:p>
        </w:tc>
        <w:tc>
          <w:tcPr>
            <w:tcW w:type="dxa" w:w="2108"/>
            <w:tcMar>
              <w:top w:w="45" w:type="dxa"/>
              <w:start w:w="55" w:type="dxa"/>
              <w:bottom w:w="45" w:type="dxa"/>
              <w:end w:w="55" w:type="dxa"/>
            </w:tcMar>
            <w:vAlign w:val="center"/>
          </w:tcPr>
          <w:p>
            <w:r>
              <w:t>Từ chối nhẹ: 大丈夫です.</w:t>
            </w:r>
          </w:p>
        </w:tc>
        <w:tc>
          <w:tcPr>
            <w:tcW w:type="dxa" w:w="2108"/>
            <w:tcMar>
              <w:top w:w="45" w:type="dxa"/>
              <w:start w:w="55" w:type="dxa"/>
              <w:bottom w:w="45" w:type="dxa"/>
              <w:end w:w="55" w:type="dxa"/>
            </w:tcMar>
            <w:vAlign w:val="center"/>
          </w:tcPr>
          <w:p>
            <w:r>
              <w:t>expression</w:t>
            </w:r>
          </w:p>
        </w:tc>
      </w:tr>
      <w:tr>
        <w:tc>
          <w:tcPr>
            <w:tcW w:type="dxa" w:w="2108"/>
            <w:tcMar>
              <w:top w:w="45" w:type="dxa"/>
              <w:start w:w="55" w:type="dxa"/>
              <w:bottom w:w="45" w:type="dxa"/>
              <w:end w:w="55" w:type="dxa"/>
            </w:tcMar>
            <w:vAlign w:val="center"/>
          </w:tcPr>
          <w:p>
            <w:r>
              <w:t>18</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知らせて</w:t>
            </w:r>
          </w:p>
        </w:tc>
        <w:tc>
          <w:tcPr>
            <w:tcW w:type="dxa" w:w="2108"/>
            <w:tcMar>
              <w:top w:w="45" w:type="dxa"/>
              <w:start w:w="55" w:type="dxa"/>
              <w:bottom w:w="45" w:type="dxa"/>
              <w:end w:w="55" w:type="dxa"/>
            </w:tcMar>
            <w:vAlign w:val="center"/>
          </w:tcPr>
          <w:p>
            <w:r>
              <w:t>知らせる = báo cho biết.</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19</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帰った</w:t>
            </w:r>
          </w:p>
        </w:tc>
        <w:tc>
          <w:tcPr>
            <w:tcW w:type="dxa" w:w="2108"/>
            <w:tcMar>
              <w:top w:w="45" w:type="dxa"/>
              <w:start w:w="55" w:type="dxa"/>
              <w:bottom w:w="45" w:type="dxa"/>
              <w:end w:w="55" w:type="dxa"/>
            </w:tcMar>
            <w:vAlign w:val="center"/>
          </w:tcPr>
          <w:p>
            <w:r>
              <w:t>助言の形は「Vたほうがいい」です。</w:t>
            </w:r>
          </w:p>
        </w:tc>
        <w:tc>
          <w:tcPr>
            <w:tcW w:type="dxa" w:w="2108"/>
            <w:tcMar>
              <w:top w:w="45" w:type="dxa"/>
              <w:start w:w="55" w:type="dxa"/>
              <w:bottom w:w="45" w:type="dxa"/>
              <w:end w:w="55" w:type="dxa"/>
            </w:tcMar>
            <w:vAlign w:val="center"/>
          </w:tcPr>
          <w:p>
            <w:r>
              <w:t>advice</w:t>
            </w:r>
          </w:p>
        </w:tc>
      </w:tr>
      <w:tr>
        <w:tc>
          <w:tcPr>
            <w:tcW w:type="dxa" w:w="2108"/>
            <w:tcMar>
              <w:top w:w="45" w:type="dxa"/>
              <w:start w:w="55" w:type="dxa"/>
              <w:bottom w:w="45" w:type="dxa"/>
              <w:end w:w="55" w:type="dxa"/>
            </w:tcMar>
            <w:vAlign w:val="center"/>
          </w:tcPr>
          <w:p>
            <w:r>
              <w:t>20</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V可能形 + ようになる diễn tả sự thay đổi khả năng.</w:t>
            </w:r>
          </w:p>
        </w:tc>
        <w:tc>
          <w:tcPr>
            <w:tcW w:type="dxa" w:w="2108"/>
            <w:tcMar>
              <w:top w:w="45" w:type="dxa"/>
              <w:start w:w="55" w:type="dxa"/>
              <w:bottom w:w="45" w:type="dxa"/>
              <w:end w:w="55" w:type="dxa"/>
            </w:tcMar>
            <w:vAlign w:val="center"/>
          </w:tcPr>
          <w:p>
            <w:r>
              <w:t>change</w:t>
            </w:r>
          </w:p>
        </w:tc>
      </w:tr>
      <w:tr>
        <w:tc>
          <w:tcPr>
            <w:tcW w:type="dxa" w:w="2108"/>
            <w:tcMar>
              <w:top w:w="45" w:type="dxa"/>
              <w:start w:w="55" w:type="dxa"/>
              <w:bottom w:w="45" w:type="dxa"/>
              <w:end w:w="55" w:type="dxa"/>
            </w:tcMar>
            <w:vAlign w:val="center"/>
          </w:tcPr>
          <w:p>
            <w:r>
              <w:t>21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には</w:t>
            </w:r>
          </w:p>
        </w:tc>
        <w:tc>
          <w:tcPr>
            <w:tcW w:type="dxa" w:w="2108"/>
            <w:tcMar>
              <w:top w:w="45" w:type="dxa"/>
              <w:start w:w="55" w:type="dxa"/>
              <w:bottom w:w="45" w:type="dxa"/>
              <w:end w:w="55" w:type="dxa"/>
            </w:tcMar>
            <w:vAlign w:val="center"/>
          </w:tcPr>
          <w:p>
            <w:r>
              <w:t>Nには = đối với N.</w:t>
            </w:r>
          </w:p>
        </w:tc>
        <w:tc>
          <w:tcPr>
            <w:tcW w:type="dxa" w:w="2108"/>
            <w:tcMar>
              <w:top w:w="45" w:type="dxa"/>
              <w:start w:w="55" w:type="dxa"/>
              <w:bottom w:w="45" w:type="dxa"/>
              <w:end w:w="55" w:type="dxa"/>
            </w:tcMar>
            <w:vAlign w:val="center"/>
          </w:tcPr>
          <w:p>
            <w:r>
              <w:t>particle</w:t>
            </w:r>
          </w:p>
        </w:tc>
      </w:tr>
      <w:tr>
        <w:tc>
          <w:tcPr>
            <w:tcW w:type="dxa" w:w="2108"/>
            <w:tcMar>
              <w:top w:w="45" w:type="dxa"/>
              <w:start w:w="55" w:type="dxa"/>
              <w:bottom w:w="45" w:type="dxa"/>
              <w:end w:w="55" w:type="dxa"/>
            </w:tcMar>
            <w:vAlign w:val="center"/>
          </w:tcPr>
          <w:p>
            <w:r>
              <w:t>22</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させました</w:t>
            </w:r>
          </w:p>
        </w:tc>
        <w:tc>
          <w:tcPr>
            <w:tcW w:type="dxa" w:w="2108"/>
            <w:tcMar>
              <w:top w:w="45" w:type="dxa"/>
              <w:start w:w="55" w:type="dxa"/>
              <w:bottom w:w="45" w:type="dxa"/>
              <w:end w:w="55" w:type="dxa"/>
            </w:tcMar>
            <w:vAlign w:val="center"/>
          </w:tcPr>
          <w:p>
            <w:r>
              <w:t>Sai khiến: 母が弟に掃除させる.</w:t>
            </w:r>
          </w:p>
        </w:tc>
        <w:tc>
          <w:tcPr>
            <w:tcW w:type="dxa" w:w="2108"/>
            <w:tcMar>
              <w:top w:w="45" w:type="dxa"/>
              <w:start w:w="55" w:type="dxa"/>
              <w:bottom w:w="45" w:type="dxa"/>
              <w:end w:w="55" w:type="dxa"/>
            </w:tcMar>
            <w:vAlign w:val="center"/>
          </w:tcPr>
          <w:p>
            <w:r>
              <w:t>causative</w:t>
            </w:r>
          </w:p>
        </w:tc>
      </w:tr>
      <w:tr>
        <w:tc>
          <w:tcPr>
            <w:tcW w:type="dxa" w:w="2108"/>
            <w:tcMar>
              <w:top w:w="45" w:type="dxa"/>
              <w:start w:w="55" w:type="dxa"/>
              <w:bottom w:w="45" w:type="dxa"/>
              <w:end w:w="55" w:type="dxa"/>
            </w:tcMar>
            <w:vAlign w:val="center"/>
          </w:tcPr>
          <w:p>
            <w:r>
              <w:t>23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そう</w:t>
            </w:r>
          </w:p>
        </w:tc>
        <w:tc>
          <w:tcPr>
            <w:tcW w:type="dxa" w:w="2108"/>
            <w:tcMar>
              <w:top w:w="45" w:type="dxa"/>
              <w:start w:w="55" w:type="dxa"/>
              <w:bottom w:w="45" w:type="dxa"/>
              <w:end w:w="55" w:type="dxa"/>
            </w:tcMar>
            <w:vAlign w:val="center"/>
          </w:tcPr>
          <w:p>
            <w:r>
              <w:t>情報源を示す「～によると」と伝聞の「普通形＋そうです」を使います。</w:t>
            </w:r>
          </w:p>
        </w:tc>
        <w:tc>
          <w:tcPr>
            <w:tcW w:type="dxa" w:w="2108"/>
            <w:tcMar>
              <w:top w:w="45" w:type="dxa"/>
              <w:start w:w="55" w:type="dxa"/>
              <w:bottom w:w="45" w:type="dxa"/>
              <w:end w:w="55" w:type="dxa"/>
            </w:tcMar>
            <w:vAlign w:val="center"/>
          </w:tcPr>
          <w:p>
            <w:r>
              <w:t>hearsay</w:t>
            </w:r>
          </w:p>
        </w:tc>
      </w:tr>
      <w:tr>
        <w:tc>
          <w:tcPr>
            <w:tcW w:type="dxa" w:w="2108"/>
            <w:tcMar>
              <w:top w:w="45" w:type="dxa"/>
              <w:start w:w="55" w:type="dxa"/>
              <w:bottom w:w="45" w:type="dxa"/>
              <w:end w:w="55" w:type="dxa"/>
            </w:tcMar>
            <w:vAlign w:val="center"/>
          </w:tcPr>
          <w:p>
            <w:r>
              <w:t>24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ため</w:t>
            </w:r>
          </w:p>
        </w:tc>
        <w:tc>
          <w:tcPr>
            <w:tcW w:type="dxa" w:w="2108"/>
            <w:tcMar>
              <w:top w:w="45" w:type="dxa"/>
              <w:start w:w="55" w:type="dxa"/>
              <w:bottom w:w="45" w:type="dxa"/>
              <w:end w:w="55" w:type="dxa"/>
            </w:tcMar>
            <w:vAlign w:val="center"/>
          </w:tcPr>
          <w:p>
            <w:r>
              <w:t>Vた + ため diễn tả nguyên nhân.</w:t>
            </w:r>
          </w:p>
        </w:tc>
        <w:tc>
          <w:tcPr>
            <w:tcW w:type="dxa" w:w="2108"/>
            <w:tcMar>
              <w:top w:w="45" w:type="dxa"/>
              <w:start w:w="55" w:type="dxa"/>
              <w:bottom w:w="45" w:type="dxa"/>
              <w:end w:w="55" w:type="dxa"/>
            </w:tcMar>
            <w:vAlign w:val="center"/>
          </w:tcPr>
          <w:p>
            <w:r>
              <w:t>cause</w:t>
            </w:r>
          </w:p>
        </w:tc>
      </w:tr>
      <w:tr>
        <w:tc>
          <w:tcPr>
            <w:tcW w:type="dxa" w:w="2108"/>
            <w:tcMar>
              <w:top w:w="45" w:type="dxa"/>
              <w:start w:w="55" w:type="dxa"/>
              <w:bottom w:w="45" w:type="dxa"/>
              <w:end w:w="55" w:type="dxa"/>
            </w:tcMar>
            <w:vAlign w:val="center"/>
          </w:tcPr>
          <w:p>
            <w:r>
              <w:t>25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習慣・注意の指示は「Vるようにしてください」を使います。</w:t>
            </w:r>
          </w:p>
        </w:tc>
        <w:tc>
          <w:tcPr>
            <w:tcW w:type="dxa" w:w="2108"/>
            <w:tcMar>
              <w:top w:w="45" w:type="dxa"/>
              <w:start w:w="55" w:type="dxa"/>
              <w:bottom w:w="45" w:type="dxa"/>
              <w:end w:w="55" w:type="dxa"/>
            </w:tcMar>
            <w:vAlign w:val="center"/>
          </w:tcPr>
          <w:p>
            <w:r>
              <w:t>instruction</w:t>
            </w:r>
          </w:p>
        </w:tc>
      </w:tr>
      <w:tr>
        <w:tc>
          <w:tcPr>
            <w:tcW w:type="dxa" w:w="2108"/>
            <w:tcMar>
              <w:top w:w="45" w:type="dxa"/>
              <w:start w:w="55" w:type="dxa"/>
              <w:bottom w:w="45" w:type="dxa"/>
              <w:end w:w="55" w:type="dxa"/>
            </w:tcMar>
            <w:vAlign w:val="center"/>
          </w:tcPr>
          <w:p>
            <w:r>
              <w:t>26</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み</w:t>
            </w:r>
          </w:p>
        </w:tc>
        <w:tc>
          <w:tcPr>
            <w:tcW w:type="dxa" w:w="2108"/>
            <w:tcMar>
              <w:top w:w="45" w:type="dxa"/>
              <w:start w:w="55" w:type="dxa"/>
              <w:bottom w:w="45" w:type="dxa"/>
              <w:end w:w="55" w:type="dxa"/>
            </w:tcMar>
            <w:vAlign w:val="center"/>
          </w:tcPr>
          <w:p>
            <w:r>
              <w:t>Vてみたい = muốn thử làm.</w:t>
            </w:r>
          </w:p>
        </w:tc>
        <w:tc>
          <w:tcPr>
            <w:tcW w:type="dxa" w:w="2108"/>
            <w:tcMar>
              <w:top w:w="45" w:type="dxa"/>
              <w:start w:w="55" w:type="dxa"/>
              <w:bottom w:w="45" w:type="dxa"/>
              <w:end w:w="55" w:type="dxa"/>
            </w:tcMar>
            <w:vAlign w:val="center"/>
          </w:tcPr>
          <w:p>
            <w:r>
              <w:t>try</w:t>
            </w:r>
          </w:p>
        </w:tc>
      </w:tr>
      <w:tr>
        <w:tc>
          <w:tcPr>
            <w:tcW w:type="dxa" w:w="2108"/>
            <w:tcMar>
              <w:top w:w="45" w:type="dxa"/>
              <w:start w:w="55" w:type="dxa"/>
              <w:bottom w:w="45" w:type="dxa"/>
              <w:end w:w="55" w:type="dxa"/>
            </w:tcMar>
            <w:vAlign w:val="center"/>
          </w:tcPr>
          <w:p>
            <w:r>
              <w:t>27</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なりません</w:t>
            </w:r>
          </w:p>
        </w:tc>
        <w:tc>
          <w:tcPr>
            <w:tcW w:type="dxa" w:w="2108"/>
            <w:tcMar>
              <w:top w:w="45" w:type="dxa"/>
              <w:start w:w="55" w:type="dxa"/>
              <w:bottom w:w="45" w:type="dxa"/>
              <w:end w:w="55" w:type="dxa"/>
            </w:tcMar>
            <w:vAlign w:val="center"/>
          </w:tcPr>
          <w:p>
            <w:r>
              <w:t>Vなければなりません = phải làm.</w:t>
            </w:r>
          </w:p>
        </w:tc>
        <w:tc>
          <w:tcPr>
            <w:tcW w:type="dxa" w:w="2108"/>
            <w:tcMar>
              <w:top w:w="45" w:type="dxa"/>
              <w:start w:w="55" w:type="dxa"/>
              <w:bottom w:w="45" w:type="dxa"/>
              <w:end w:w="55" w:type="dxa"/>
            </w:tcMar>
            <w:vAlign w:val="center"/>
          </w:tcPr>
          <w:p>
            <w:r>
              <w:t>obligation</w:t>
            </w:r>
          </w:p>
        </w:tc>
      </w:tr>
      <w:tr>
        <w:tc>
          <w:tcPr>
            <w:tcW w:type="dxa" w:w="2108"/>
            <w:tcMar>
              <w:top w:w="45" w:type="dxa"/>
              <w:start w:w="55" w:type="dxa"/>
              <w:bottom w:w="45" w:type="dxa"/>
              <w:end w:w="55" w:type="dxa"/>
            </w:tcMar>
            <w:vAlign w:val="center"/>
          </w:tcPr>
          <w:p>
            <w:r>
              <w:t>28</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あります</w:t>
            </w:r>
          </w:p>
        </w:tc>
        <w:tc>
          <w:tcPr>
            <w:tcW w:type="dxa" w:w="2108"/>
            <w:tcMar>
              <w:top w:w="45" w:type="dxa"/>
              <w:start w:w="55" w:type="dxa"/>
              <w:bottom w:w="45" w:type="dxa"/>
              <w:end w:w="55" w:type="dxa"/>
            </w:tcMar>
            <w:vAlign w:val="center"/>
          </w:tcPr>
          <w:p>
            <w:r>
              <w:t>他動詞てある diễn tả trạng thái đã được chuẩn bị.</w:t>
            </w:r>
          </w:p>
        </w:tc>
        <w:tc>
          <w:tcPr>
            <w:tcW w:type="dxa" w:w="2108"/>
            <w:tcMar>
              <w:top w:w="45" w:type="dxa"/>
              <w:start w:w="55" w:type="dxa"/>
              <w:bottom w:w="45" w:type="dxa"/>
              <w:end w:w="55" w:type="dxa"/>
            </w:tcMar>
            <w:vAlign w:val="center"/>
          </w:tcPr>
          <w:p>
            <w:r>
              <w:t>result_state</w:t>
            </w:r>
          </w:p>
        </w:tc>
      </w:tr>
      <w:tr>
        <w:tc>
          <w:tcPr>
            <w:tcW w:type="dxa" w:w="2108"/>
            <w:tcMar>
              <w:top w:w="45" w:type="dxa"/>
              <w:start w:w="55" w:type="dxa"/>
              <w:bottom w:w="45" w:type="dxa"/>
              <w:end w:w="55" w:type="dxa"/>
            </w:tcMar>
            <w:vAlign w:val="center"/>
          </w:tcPr>
          <w:p>
            <w:r>
              <w:t>29</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ところ</w:t>
            </w:r>
          </w:p>
        </w:tc>
        <w:tc>
          <w:tcPr>
            <w:tcW w:type="dxa" w:w="2108"/>
            <w:tcMar>
              <w:top w:w="45" w:type="dxa"/>
              <w:start w:w="55" w:type="dxa"/>
              <w:bottom w:w="45" w:type="dxa"/>
              <w:end w:w="55" w:type="dxa"/>
            </w:tcMar>
            <w:vAlign w:val="center"/>
          </w:tcPr>
          <w:p>
            <w:r>
              <w:t>Vているところ = đang đúng lúc làm.</w:t>
            </w:r>
          </w:p>
        </w:tc>
        <w:tc>
          <w:tcPr>
            <w:tcW w:type="dxa" w:w="2108"/>
            <w:tcMar>
              <w:top w:w="45" w:type="dxa"/>
              <w:start w:w="55" w:type="dxa"/>
              <w:bottom w:w="45" w:type="dxa"/>
              <w:end w:w="55" w:type="dxa"/>
            </w:tcMar>
            <w:vAlign w:val="center"/>
          </w:tcPr>
          <w:p>
            <w:r>
              <w:t>aspect</w:t>
            </w:r>
          </w:p>
        </w:tc>
      </w:tr>
      <w:tr>
        <w:tc>
          <w:tcPr>
            <w:tcW w:type="dxa" w:w="2108"/>
            <w:tcMar>
              <w:top w:w="45" w:type="dxa"/>
              <w:start w:w="55" w:type="dxa"/>
              <w:bottom w:w="45" w:type="dxa"/>
              <w:end w:w="55" w:type="dxa"/>
            </w:tcMar>
            <w:vAlign w:val="center"/>
          </w:tcPr>
          <w:p>
            <w:r>
              <w:t>30</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し</w:t>
            </w:r>
          </w:p>
        </w:tc>
        <w:tc>
          <w:tcPr>
            <w:tcW w:type="dxa" w:w="2108"/>
            <w:tcMar>
              <w:top w:w="45" w:type="dxa"/>
              <w:start w:w="55" w:type="dxa"/>
              <w:bottom w:w="45" w:type="dxa"/>
              <w:end w:w="55" w:type="dxa"/>
            </w:tcMar>
            <w:vAlign w:val="center"/>
          </w:tcPr>
          <w:p>
            <w:r>
              <w:t>～し liệt kê nhiều đặc điểm/lý do.</w:t>
            </w:r>
          </w:p>
        </w:tc>
        <w:tc>
          <w:tcPr>
            <w:tcW w:type="dxa" w:w="2108"/>
            <w:tcMar>
              <w:top w:w="45" w:type="dxa"/>
              <w:start w:w="55" w:type="dxa"/>
              <w:bottom w:w="45" w:type="dxa"/>
              <w:end w:w="55" w:type="dxa"/>
            </w:tcMar>
            <w:vAlign w:val="center"/>
          </w:tcPr>
          <w:p>
            <w:r>
              <w:t>connector</w:t>
            </w:r>
          </w:p>
        </w:tc>
      </w:tr>
      <w:tr>
        <w:tc>
          <w:tcPr>
            <w:tcW w:type="dxa" w:w="2108"/>
            <w:tcMar>
              <w:top w:w="45" w:type="dxa"/>
              <w:start w:w="55" w:type="dxa"/>
              <w:bottom w:w="45" w:type="dxa"/>
              <w:end w:w="55" w:type="dxa"/>
            </w:tcMar>
            <w:vAlign w:val="center"/>
          </w:tcPr>
          <w:p>
            <w:r>
              <w:t>31</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行きたい</w:t>
            </w:r>
          </w:p>
        </w:tc>
        <w:tc>
          <w:tcPr>
            <w:tcW w:type="dxa" w:w="2108"/>
            <w:tcMar>
              <w:top w:w="45" w:type="dxa"/>
              <w:start w:w="55" w:type="dxa"/>
              <w:bottom w:w="45" w:type="dxa"/>
              <w:end w:w="55" w:type="dxa"/>
            </w:tcMar>
            <w:vAlign w:val="center"/>
          </w:tcPr>
          <w:p>
            <w:r>
              <w:t>私は来年大学へ行きたいと思います。★は「行きたい」です。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32</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母に</w:t>
            </w:r>
          </w:p>
        </w:tc>
        <w:tc>
          <w:tcPr>
            <w:tcW w:type="dxa" w:w="2108"/>
            <w:tcMar>
              <w:top w:w="45" w:type="dxa"/>
              <w:start w:w="55" w:type="dxa"/>
              <w:bottom w:w="45" w:type="dxa"/>
              <w:end w:w="55" w:type="dxa"/>
            </w:tcMar>
            <w:vAlign w:val="center"/>
          </w:tcPr>
          <w:p>
            <w:r>
              <w:t>家に帰ったらすぐ母に電話をします; ★ là 母に.</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33</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午後一時まで</w:t>
            </w:r>
          </w:p>
        </w:tc>
        <w:tc>
          <w:tcPr>
            <w:tcW w:type="dxa" w:w="2108"/>
            <w:tcMar>
              <w:top w:w="45" w:type="dxa"/>
              <w:start w:w="55" w:type="dxa"/>
              <w:bottom w:w="45" w:type="dxa"/>
              <w:end w:w="55" w:type="dxa"/>
            </w:tcMar>
            <w:vAlign w:val="center"/>
          </w:tcPr>
          <w:p>
            <w:r>
              <w:t>Buổi chiều, trước 1 giờ.</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34</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来週</w:t>
            </w:r>
          </w:p>
        </w:tc>
        <w:tc>
          <w:tcPr>
            <w:tcW w:type="dxa" w:w="2108"/>
            <w:tcMar>
              <w:top w:w="45" w:type="dxa"/>
              <w:start w:w="55" w:type="dxa"/>
              <w:bottom w:w="45" w:type="dxa"/>
              <w:end w:w="55" w:type="dxa"/>
            </w:tcMar>
            <w:vAlign w:val="center"/>
          </w:tcPr>
          <w:p>
            <w:r>
              <w:t>宿題は来週.</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35</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17,000円</w:t>
            </w:r>
          </w:p>
        </w:tc>
        <w:tc>
          <w:tcPr>
            <w:tcW w:type="dxa" w:w="2108"/>
            <w:tcMar>
              <w:top w:w="45" w:type="dxa"/>
              <w:start w:w="55" w:type="dxa"/>
              <w:bottom w:w="45" w:type="dxa"/>
              <w:end w:w="55" w:type="dxa"/>
            </w:tcMar>
            <w:vAlign w:val="center"/>
          </w:tcPr>
          <w:p>
            <w:r>
              <w:t>18,000-1,000.</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36</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日曜日</w:t>
            </w:r>
          </w:p>
        </w:tc>
        <w:tc>
          <w:tcPr>
            <w:tcW w:type="dxa" w:w="2108"/>
            <w:tcMar>
              <w:top w:w="45" w:type="dxa"/>
              <w:start w:w="55" w:type="dxa"/>
              <w:bottom w:w="45" w:type="dxa"/>
              <w:end w:w="55" w:type="dxa"/>
            </w:tcMar>
            <w:vAlign w:val="center"/>
          </w:tcPr>
          <w:p>
            <w:r>
              <w:t>日曜出発.</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37</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四十分</w:t>
            </w:r>
          </w:p>
        </w:tc>
        <w:tc>
          <w:tcPr>
            <w:tcW w:type="dxa" w:w="2108"/>
            <w:tcMar>
              <w:top w:w="45" w:type="dxa"/>
              <w:start w:w="55" w:type="dxa"/>
              <w:bottom w:w="45" w:type="dxa"/>
              <w:end w:w="55" w:type="dxa"/>
            </w:tcMar>
            <w:vAlign w:val="center"/>
          </w:tcPr>
          <w:p>
            <w:r>
              <w:t>今は40分.</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38</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家で体操をします</w:t>
            </w:r>
          </w:p>
        </w:tc>
        <w:tc>
          <w:tcPr>
            <w:tcW w:type="dxa" w:w="2108"/>
            <w:tcMar>
              <w:top w:w="45" w:type="dxa"/>
              <w:start w:w="55" w:type="dxa"/>
              <w:bottom w:w="45" w:type="dxa"/>
              <w:end w:w="55" w:type="dxa"/>
            </w:tcMar>
            <w:vAlign w:val="center"/>
          </w:tcPr>
          <w:p>
            <w:r>
              <w:t>雨の日は家で体操.</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39</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木曜日まで</w:t>
            </w:r>
          </w:p>
        </w:tc>
        <w:tc>
          <w:tcPr>
            <w:tcW w:type="dxa" w:w="2108"/>
            <w:tcMar>
              <w:top w:w="45" w:type="dxa"/>
              <w:start w:w="55" w:type="dxa"/>
              <w:bottom w:w="45" w:type="dxa"/>
              <w:end w:w="55" w:type="dxa"/>
            </w:tcMar>
            <w:vAlign w:val="center"/>
          </w:tcPr>
          <w:p>
            <w:r>
              <w:t>前日=木曜.</w:t>
            </w:r>
          </w:p>
        </w:tc>
        <w:tc>
          <w:tcPr>
            <w:tcW w:type="dxa" w:w="2108"/>
            <w:tcMar>
              <w:top w:w="45" w:type="dxa"/>
              <w:start w:w="55" w:type="dxa"/>
              <w:bottom w:w="45" w:type="dxa"/>
              <w:end w:w="55" w:type="dxa"/>
            </w:tcMar>
            <w:vAlign w:val="center"/>
          </w:tcPr>
          <w:p>
            <w:r>
              <w:t>reading_search</w:t>
            </w:r>
          </w:p>
        </w:tc>
      </w:tr>
      <w:tr>
        <w:tc>
          <w:tcPr>
            <w:tcW w:type="dxa" w:w="2108"/>
            <w:tcMar>
              <w:top w:w="45" w:type="dxa"/>
              <w:start w:w="55" w:type="dxa"/>
              <w:bottom w:w="45" w:type="dxa"/>
              <w:end w:w="55" w:type="dxa"/>
            </w:tcMar>
            <w:vAlign w:val="center"/>
          </w:tcPr>
          <w:p>
            <w:r>
              <w:t>40</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1,000円</w:t>
            </w:r>
          </w:p>
        </w:tc>
        <w:tc>
          <w:tcPr>
            <w:tcW w:type="dxa" w:w="2108"/>
            <w:tcMar>
              <w:top w:w="45" w:type="dxa"/>
              <w:start w:w="55" w:type="dxa"/>
              <w:bottom w:w="45" w:type="dxa"/>
              <w:end w:w="55" w:type="dxa"/>
            </w:tcMar>
            <w:vAlign w:val="center"/>
          </w:tcPr>
          <w:p>
            <w:r>
              <w:t>各1000円.</w:t>
            </w:r>
          </w:p>
        </w:tc>
        <w:tc>
          <w:tcPr>
            <w:tcW w:type="dxa" w:w="2108"/>
            <w:tcMar>
              <w:top w:w="45" w:type="dxa"/>
              <w:start w:w="55" w:type="dxa"/>
              <w:bottom w:w="45" w:type="dxa"/>
              <w:end w:w="55" w:type="dxa"/>
            </w:tcMar>
            <w:vAlign w:val="center"/>
          </w:tcPr>
          <w:p>
            <w:r>
              <w:t>reading_search</w:t>
            </w:r>
          </w:p>
        </w:tc>
      </w:tr>
    </w:tbl>
    <w:p>
      <w:r>
        <w:br w:type="page"/>
      </w:r>
    </w:p>
    <w:p>
      <w:pPr>
        <w:keepNext/>
        <w:spacing w:before="140" w:after="60"/>
        <w:shd w:fill="E8EDF8"/>
      </w:pPr>
      <w:r>
        <w:rPr>
          <w:b/>
          <w:sz w:val="24"/>
        </w:rPr>
        <w:t>MÃ ĐỀ 03 – ĐÁP ÁN NHANH</w:t>
      </w:r>
    </w:p>
    <w:p>
      <w:pPr>
        <w:spacing w:after="100"/>
      </w:pPr>
      <w:r>
        <w:t>1:2 | 2:4 | 3:2 | 4:2 | 5:1 | 6:1 | 7:3 | 8:1 | 9:3 | 10:4 | 11:3 | 12:1 | 13:4 | 14:2 | 15:2 | 16:3 | 17:3 | 18:1 | 19:2 | 20:4 | 21:1 | 22:1 | 23:2 | 24:4 | 25:1 | 26:3 | 27:2 | 28:3 | 29:3 | 30:4 | 31:2 | 32:3 | 33:4 | 34:4 | 35:3 | 36:2 | 37:4 | 38:1 | 39:4 | 40:1</w:t>
      </w:r>
    </w:p>
    <w:p>
      <w:pPr>
        <w:keepNext/>
        <w:spacing w:before="140" w:after="60"/>
        <w:shd w:fill="E8EDF8"/>
      </w:pPr>
      <w:r>
        <w:rPr>
          <w:b/>
          <w:sz w:val="24"/>
        </w:rPr>
        <w:t>MÃ ĐỀ 03 – GIẢI THÍCH</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tblHeader w:val="true"/>
        </w:trPr>
        <w:tc>
          <w:tcPr>
            <w:tcW w:type="dxa" w:w="2108"/>
            <w:shd w:fill="E8EDF8"/>
          </w:tcPr>
          <w:p>
            <w:r>
              <w:t>Câu</w:t>
            </w:r>
          </w:p>
        </w:tc>
        <w:tc>
          <w:tcPr>
            <w:tcW w:type="dxa" w:w="2108"/>
            <w:shd w:fill="E8EDF8"/>
          </w:tcPr>
          <w:p>
            <w:r>
              <w:t>Đáp án</w:t>
            </w:r>
          </w:p>
        </w:tc>
        <w:tc>
          <w:tcPr>
            <w:tcW w:type="dxa" w:w="2108"/>
            <w:shd w:fill="E8EDF8"/>
          </w:tcPr>
          <w:p>
            <w:r>
              <w:t>Đáp án đúng</w:t>
            </w:r>
          </w:p>
        </w:tc>
        <w:tc>
          <w:tcPr>
            <w:tcW w:type="dxa" w:w="2108"/>
            <w:shd w:fill="E8EDF8"/>
          </w:tcPr>
          <w:p>
            <w:r>
              <w:t>Giải thích</w:t>
            </w:r>
          </w:p>
        </w:tc>
        <w:tc>
          <w:tcPr>
            <w:tcW w:type="dxa" w:w="2108"/>
            <w:shd w:fill="E8EDF8"/>
          </w:tcPr>
          <w:p>
            <w:r>
              <w:t>Kỹ năng</w:t>
            </w:r>
          </w:p>
        </w:tc>
      </w:tr>
      <w:tr>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じゅうしょ</w:t>
            </w:r>
          </w:p>
        </w:tc>
        <w:tc>
          <w:tcPr>
            <w:tcW w:type="dxa" w:w="2108"/>
            <w:tcMar>
              <w:top w:w="45" w:type="dxa"/>
              <w:start w:w="55" w:type="dxa"/>
              <w:bottom w:w="45" w:type="dxa"/>
              <w:end w:w="55" w:type="dxa"/>
            </w:tcMar>
            <w:vAlign w:val="center"/>
          </w:tcPr>
          <w:p>
            <w:r>
              <w:t>「住所」は「じゅうしょ」と読みます。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ぶんか</w:t>
            </w:r>
          </w:p>
        </w:tc>
        <w:tc>
          <w:tcPr>
            <w:tcW w:type="dxa" w:w="2108"/>
            <w:tcMar>
              <w:top w:w="45" w:type="dxa"/>
              <w:start w:w="55" w:type="dxa"/>
              <w:bottom w:w="45" w:type="dxa"/>
              <w:end w:w="55" w:type="dxa"/>
            </w:tcMar>
            <w:vAlign w:val="center"/>
          </w:tcPr>
          <w:p>
            <w:r>
              <w:t>「文化」は「ぶんか」と読みます。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よてい</w:t>
            </w:r>
          </w:p>
        </w:tc>
        <w:tc>
          <w:tcPr>
            <w:tcW w:type="dxa" w:w="2108"/>
            <w:tcMar>
              <w:top w:w="45" w:type="dxa"/>
              <w:start w:w="55" w:type="dxa"/>
              <w:bottom w:w="45" w:type="dxa"/>
              <w:end w:w="55" w:type="dxa"/>
            </w:tcMar>
            <w:vAlign w:val="center"/>
          </w:tcPr>
          <w:p>
            <w:r>
              <w:t>予定 đọc là よてい.</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りょかん</w:t>
            </w:r>
          </w:p>
        </w:tc>
        <w:tc>
          <w:tcPr>
            <w:tcW w:type="dxa" w:w="2108"/>
            <w:tcMar>
              <w:top w:w="45" w:type="dxa"/>
              <w:start w:w="55" w:type="dxa"/>
              <w:bottom w:w="45" w:type="dxa"/>
              <w:end w:w="55" w:type="dxa"/>
            </w:tcMar>
            <w:vAlign w:val="center"/>
          </w:tcPr>
          <w:p>
            <w:r>
              <w:t>「旅館」は「りょかん」と読みます。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関係</w:t>
            </w:r>
          </w:p>
        </w:tc>
        <w:tc>
          <w:tcPr>
            <w:tcW w:type="dxa" w:w="2108"/>
            <w:tcMar>
              <w:top w:w="45" w:type="dxa"/>
              <w:start w:w="55" w:type="dxa"/>
              <w:bottom w:w="45" w:type="dxa"/>
              <w:end w:w="55" w:type="dxa"/>
            </w:tcMar>
            <w:vAlign w:val="center"/>
          </w:tcPr>
          <w:p>
            <w:r>
              <w:t>かんけい viết là 関係.</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6</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将来</w:t>
            </w:r>
          </w:p>
        </w:tc>
        <w:tc>
          <w:tcPr>
            <w:tcW w:type="dxa" w:w="2108"/>
            <w:tcMar>
              <w:top w:w="45" w:type="dxa"/>
              <w:start w:w="55" w:type="dxa"/>
              <w:bottom w:w="45" w:type="dxa"/>
              <w:end w:w="55" w:type="dxa"/>
            </w:tcMar>
            <w:vAlign w:val="center"/>
          </w:tcPr>
          <w:p>
            <w:r>
              <w:t>しょうらい viết là 将来.</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7</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最近</w:t>
            </w:r>
          </w:p>
        </w:tc>
        <w:tc>
          <w:tcPr>
            <w:tcW w:type="dxa" w:w="2108"/>
            <w:tcMar>
              <w:top w:w="45" w:type="dxa"/>
              <w:start w:w="55" w:type="dxa"/>
              <w:bottom w:w="45" w:type="dxa"/>
              <w:end w:w="55" w:type="dxa"/>
            </w:tcMar>
            <w:vAlign w:val="center"/>
          </w:tcPr>
          <w:p>
            <w:r>
              <w:t>「さいきん」は「最近」と書きます。</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8</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あんしんして</w:t>
            </w:r>
          </w:p>
        </w:tc>
        <w:tc>
          <w:tcPr>
            <w:tcW w:type="dxa" w:w="2108"/>
            <w:tcMar>
              <w:top w:w="45" w:type="dxa"/>
              <w:start w:w="55" w:type="dxa"/>
              <w:bottom w:w="45" w:type="dxa"/>
              <w:end w:w="55" w:type="dxa"/>
            </w:tcMar>
            <w:vAlign w:val="center"/>
          </w:tcPr>
          <w:p>
            <w:r>
              <w:t>安心してできる = làm một cách yên tâm.</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9</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おとした</w:t>
            </w:r>
          </w:p>
        </w:tc>
        <w:tc>
          <w:tcPr>
            <w:tcW w:type="dxa" w:w="2108"/>
            <w:tcMar>
              <w:top w:w="45" w:type="dxa"/>
              <w:start w:w="55" w:type="dxa"/>
              <w:bottom w:w="45" w:type="dxa"/>
              <w:end w:w="55" w:type="dxa"/>
            </w:tcMar>
            <w:vAlign w:val="center"/>
          </w:tcPr>
          <w:p>
            <w:r>
              <w:t>財布を落とす.</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ていねい</w:t>
            </w:r>
          </w:p>
        </w:tc>
        <w:tc>
          <w:tcPr>
            <w:tcW w:type="dxa" w:w="2108"/>
            <w:tcMar>
              <w:top w:w="45" w:type="dxa"/>
              <w:start w:w="55" w:type="dxa"/>
              <w:bottom w:w="45" w:type="dxa"/>
              <w:end w:w="55" w:type="dxa"/>
            </w:tcMar>
            <w:vAlign w:val="center"/>
          </w:tcPr>
          <w:p>
            <w:r>
              <w:t>サービスが丁寧.</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11</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なれて</w:t>
            </w:r>
          </w:p>
        </w:tc>
        <w:tc>
          <w:tcPr>
            <w:tcW w:type="dxa" w:w="2108"/>
            <w:tcMar>
              <w:top w:w="45" w:type="dxa"/>
              <w:start w:w="55" w:type="dxa"/>
              <w:bottom w:w="45" w:type="dxa"/>
              <w:end w:w="55" w:type="dxa"/>
            </w:tcMar>
            <w:vAlign w:val="center"/>
          </w:tcPr>
          <w:p>
            <w:r>
              <w:t>生活に慣れる.</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12</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上手になりました</w:t>
            </w:r>
          </w:p>
        </w:tc>
        <w:tc>
          <w:tcPr>
            <w:tcW w:type="dxa" w:w="2108"/>
            <w:tcMar>
              <w:top w:w="45" w:type="dxa"/>
              <w:start w:w="55" w:type="dxa"/>
              <w:bottom w:w="45" w:type="dxa"/>
              <w:end w:w="55" w:type="dxa"/>
            </w:tcMar>
            <w:vAlign w:val="center"/>
          </w:tcPr>
          <w:p>
            <w:r>
              <w:t>Luyện hằng ngày nên giỏi hơn.</w:t>
            </w:r>
          </w:p>
        </w:tc>
        <w:tc>
          <w:tcPr>
            <w:tcW w:type="dxa" w:w="2108"/>
            <w:tcMar>
              <w:top w:w="45" w:type="dxa"/>
              <w:start w:w="55" w:type="dxa"/>
              <w:bottom w:w="45" w:type="dxa"/>
              <w:end w:w="55" w:type="dxa"/>
            </w:tcMar>
            <w:vAlign w:val="center"/>
          </w:tcPr>
          <w:p>
            <w:r>
              <w:t>collocation</w:t>
            </w:r>
          </w:p>
        </w:tc>
      </w:tr>
      <w:tr>
        <w:tc>
          <w:tcPr>
            <w:tcW w:type="dxa" w:w="2108"/>
            <w:tcMar>
              <w:top w:w="45" w:type="dxa"/>
              <w:start w:w="55" w:type="dxa"/>
              <w:bottom w:w="45" w:type="dxa"/>
              <w:end w:w="55" w:type="dxa"/>
            </w:tcMar>
            <w:vAlign w:val="center"/>
          </w:tcPr>
          <w:p>
            <w:r>
              <w:t>13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かんたんではありません</w:t>
            </w:r>
          </w:p>
        </w:tc>
        <w:tc>
          <w:tcPr>
            <w:tcW w:type="dxa" w:w="2108"/>
            <w:tcMar>
              <w:top w:w="45" w:type="dxa"/>
              <w:start w:w="55" w:type="dxa"/>
              <w:bottom w:w="45" w:type="dxa"/>
              <w:end w:w="55" w:type="dxa"/>
            </w:tcMar>
            <w:vAlign w:val="center"/>
          </w:tcPr>
          <w:p>
            <w:r>
              <w:t>複雑 = không đơn giản.</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少しあとで始まります</w:t>
            </w:r>
          </w:p>
        </w:tc>
        <w:tc>
          <w:tcPr>
            <w:tcW w:type="dxa" w:w="2108"/>
            <w:tcMar>
              <w:top w:w="45" w:type="dxa"/>
              <w:start w:w="55" w:type="dxa"/>
              <w:bottom w:w="45" w:type="dxa"/>
              <w:end w:w="55" w:type="dxa"/>
            </w:tcMar>
            <w:vAlign w:val="center"/>
          </w:tcPr>
          <w:p>
            <w:r>
              <w:t>もうすぐ = sắp.</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15</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新しい仕事に慣れました</w:t>
            </w:r>
          </w:p>
        </w:tc>
        <w:tc>
          <w:tcPr>
            <w:tcW w:type="dxa" w:w="2108"/>
            <w:tcMar>
              <w:top w:w="45" w:type="dxa"/>
              <w:start w:w="55" w:type="dxa"/>
              <w:bottom w:w="45" w:type="dxa"/>
              <w:end w:w="55" w:type="dxa"/>
            </w:tcMar>
            <w:vAlign w:val="center"/>
          </w:tcPr>
          <w:p>
            <w:r>
              <w:t>Nに慣れる.</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16</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好きな色を選びます</w:t>
            </w:r>
          </w:p>
        </w:tc>
        <w:tc>
          <w:tcPr>
            <w:tcW w:type="dxa" w:w="2108"/>
            <w:tcMar>
              <w:top w:w="45" w:type="dxa"/>
              <w:start w:w="55" w:type="dxa"/>
              <w:bottom w:w="45" w:type="dxa"/>
              <w:end w:w="55" w:type="dxa"/>
            </w:tcMar>
            <w:vAlign w:val="center"/>
          </w:tcPr>
          <w:p>
            <w:r>
              <w:t>Màu/sản phẩm を選ぶ.</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17</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いいえ、だいじょうぶです</w:t>
            </w:r>
          </w:p>
        </w:tc>
        <w:tc>
          <w:tcPr>
            <w:tcW w:type="dxa" w:w="2108"/>
            <w:tcMar>
              <w:top w:w="45" w:type="dxa"/>
              <w:start w:w="55" w:type="dxa"/>
              <w:bottom w:w="45" w:type="dxa"/>
              <w:end w:w="55" w:type="dxa"/>
            </w:tcMar>
            <w:vAlign w:val="center"/>
          </w:tcPr>
          <w:p>
            <w:r>
              <w:t>Đáp lại lời xin lỗi vì để chờ.</w:t>
            </w:r>
          </w:p>
        </w:tc>
        <w:tc>
          <w:tcPr>
            <w:tcW w:type="dxa" w:w="2108"/>
            <w:tcMar>
              <w:top w:w="45" w:type="dxa"/>
              <w:start w:w="55" w:type="dxa"/>
              <w:bottom w:w="45" w:type="dxa"/>
              <w:end w:w="55" w:type="dxa"/>
            </w:tcMar>
            <w:vAlign w:val="center"/>
          </w:tcPr>
          <w:p>
            <w:r>
              <w:t>expression</w:t>
            </w:r>
          </w:p>
        </w:tc>
      </w:tr>
      <w:tr>
        <w:tc>
          <w:tcPr>
            <w:tcW w:type="dxa" w:w="2108"/>
            <w:tcMar>
              <w:top w:w="45" w:type="dxa"/>
              <w:start w:w="55" w:type="dxa"/>
              <w:bottom w:w="45" w:type="dxa"/>
              <w:end w:w="55" w:type="dxa"/>
            </w:tcMar>
            <w:vAlign w:val="center"/>
          </w:tcPr>
          <w:p>
            <w:r>
              <w:t>18</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れんらく</w:t>
            </w:r>
          </w:p>
        </w:tc>
        <w:tc>
          <w:tcPr>
            <w:tcW w:type="dxa" w:w="2108"/>
            <w:tcMar>
              <w:top w:w="45" w:type="dxa"/>
              <w:start w:w="55" w:type="dxa"/>
              <w:bottom w:w="45" w:type="dxa"/>
              <w:end w:w="55" w:type="dxa"/>
            </w:tcMar>
            <w:vAlign w:val="center"/>
          </w:tcPr>
          <w:p>
            <w:r>
              <w:t>連絡する.</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19</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ほう</w:t>
            </w:r>
          </w:p>
        </w:tc>
        <w:tc>
          <w:tcPr>
            <w:tcW w:type="dxa" w:w="2108"/>
            <w:tcMar>
              <w:top w:w="45" w:type="dxa"/>
              <w:start w:w="55" w:type="dxa"/>
              <w:bottom w:w="45" w:type="dxa"/>
              <w:end w:w="55" w:type="dxa"/>
            </w:tcMar>
            <w:vAlign w:val="center"/>
          </w:tcPr>
          <w:p>
            <w:r>
              <w:t>Vたほうがいい = nên làm.</w:t>
            </w:r>
          </w:p>
        </w:tc>
        <w:tc>
          <w:tcPr>
            <w:tcW w:type="dxa" w:w="2108"/>
            <w:tcMar>
              <w:top w:w="45" w:type="dxa"/>
              <w:start w:w="55" w:type="dxa"/>
              <w:bottom w:w="45" w:type="dxa"/>
              <w:end w:w="55" w:type="dxa"/>
            </w:tcMar>
            <w:vAlign w:val="center"/>
          </w:tcPr>
          <w:p>
            <w:r>
              <w:t>advice</w:t>
            </w:r>
          </w:p>
        </w:tc>
      </w:tr>
      <w:tr>
        <w:tc>
          <w:tcPr>
            <w:tcW w:type="dxa" w:w="2108"/>
            <w:tcMar>
              <w:top w:w="45" w:type="dxa"/>
              <w:start w:w="55" w:type="dxa"/>
              <w:bottom w:w="45" w:type="dxa"/>
              <w:end w:w="55" w:type="dxa"/>
            </w:tcMar>
            <w:vAlign w:val="center"/>
          </w:tcPr>
          <w:p>
            <w:r>
              <w:t>20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Khả năng thay đổi: V可能形 + ようになる.</w:t>
            </w:r>
          </w:p>
        </w:tc>
        <w:tc>
          <w:tcPr>
            <w:tcW w:type="dxa" w:w="2108"/>
            <w:tcMar>
              <w:top w:w="45" w:type="dxa"/>
              <w:start w:w="55" w:type="dxa"/>
              <w:bottom w:w="45" w:type="dxa"/>
              <w:end w:w="55" w:type="dxa"/>
            </w:tcMar>
            <w:vAlign w:val="center"/>
          </w:tcPr>
          <w:p>
            <w:r>
              <w:t>change</w:t>
            </w:r>
          </w:p>
        </w:tc>
      </w:tr>
      <w:tr>
        <w:tc>
          <w:tcPr>
            <w:tcW w:type="dxa" w:w="2108"/>
            <w:tcMar>
              <w:top w:w="45" w:type="dxa"/>
              <w:start w:w="55" w:type="dxa"/>
              <w:bottom w:w="45" w:type="dxa"/>
              <w:end w:w="55" w:type="dxa"/>
            </w:tcMar>
            <w:vAlign w:val="center"/>
          </w:tcPr>
          <w:p>
            <w:r>
              <w:t>21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には</w:t>
            </w:r>
          </w:p>
        </w:tc>
        <w:tc>
          <w:tcPr>
            <w:tcW w:type="dxa" w:w="2108"/>
            <w:tcMar>
              <w:top w:w="45" w:type="dxa"/>
              <w:start w:w="55" w:type="dxa"/>
              <w:bottom w:w="45" w:type="dxa"/>
              <w:end w:w="55" w:type="dxa"/>
            </w:tcMar>
            <w:vAlign w:val="center"/>
          </w:tcPr>
          <w:p>
            <w:r>
              <w:t>Nには = đối với N.</w:t>
            </w:r>
          </w:p>
        </w:tc>
        <w:tc>
          <w:tcPr>
            <w:tcW w:type="dxa" w:w="2108"/>
            <w:tcMar>
              <w:top w:w="45" w:type="dxa"/>
              <w:start w:w="55" w:type="dxa"/>
              <w:bottom w:w="45" w:type="dxa"/>
              <w:end w:w="55" w:type="dxa"/>
            </w:tcMar>
            <w:vAlign w:val="center"/>
          </w:tcPr>
          <w:p>
            <w:r>
              <w:t>particle</w:t>
            </w:r>
          </w:p>
        </w:tc>
      </w:tr>
      <w:tr>
        <w:tc>
          <w:tcPr>
            <w:tcW w:type="dxa" w:w="2108"/>
            <w:tcMar>
              <w:top w:w="45" w:type="dxa"/>
              <w:start w:w="55" w:type="dxa"/>
              <w:bottom w:w="45" w:type="dxa"/>
              <w:end w:w="55" w:type="dxa"/>
            </w:tcMar>
            <w:vAlign w:val="center"/>
          </w:tcPr>
          <w:p>
            <w:r>
              <w:t>22</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せました</w:t>
            </w:r>
          </w:p>
        </w:tc>
        <w:tc>
          <w:tcPr>
            <w:tcW w:type="dxa" w:w="2108"/>
            <w:tcMar>
              <w:top w:w="45" w:type="dxa"/>
              <w:start w:w="55" w:type="dxa"/>
              <w:bottom w:w="45" w:type="dxa"/>
              <w:end w:w="55" w:type="dxa"/>
            </w:tcMar>
            <w:vAlign w:val="center"/>
          </w:tcPr>
          <w:p>
            <w:r>
              <w:t>書く→書かせる; sai khiến.</w:t>
            </w:r>
          </w:p>
        </w:tc>
        <w:tc>
          <w:tcPr>
            <w:tcW w:type="dxa" w:w="2108"/>
            <w:tcMar>
              <w:top w:w="45" w:type="dxa"/>
              <w:start w:w="55" w:type="dxa"/>
              <w:bottom w:w="45" w:type="dxa"/>
              <w:end w:w="55" w:type="dxa"/>
            </w:tcMar>
            <w:vAlign w:val="center"/>
          </w:tcPr>
          <w:p>
            <w:r>
              <w:t>causative</w:t>
            </w:r>
          </w:p>
        </w:tc>
      </w:tr>
      <w:tr>
        <w:tc>
          <w:tcPr>
            <w:tcW w:type="dxa" w:w="2108"/>
            <w:tcMar>
              <w:top w:w="45" w:type="dxa"/>
              <w:start w:w="55" w:type="dxa"/>
              <w:bottom w:w="45" w:type="dxa"/>
              <w:end w:w="55" w:type="dxa"/>
            </w:tcMar>
            <w:vAlign w:val="center"/>
          </w:tcPr>
          <w:p>
            <w:r>
              <w:t>23</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そう</w:t>
            </w:r>
          </w:p>
        </w:tc>
        <w:tc>
          <w:tcPr>
            <w:tcW w:type="dxa" w:w="2108"/>
            <w:tcMar>
              <w:top w:w="45" w:type="dxa"/>
              <w:start w:w="55" w:type="dxa"/>
              <w:bottom w:w="45" w:type="dxa"/>
              <w:end w:w="55" w:type="dxa"/>
            </w:tcMar>
            <w:vAlign w:val="center"/>
          </w:tcPr>
          <w:p>
            <w:r>
              <w:t>ニュースで聞いた情報なので「普通形＋そうです」を使います。</w:t>
            </w:r>
          </w:p>
        </w:tc>
        <w:tc>
          <w:tcPr>
            <w:tcW w:type="dxa" w:w="2108"/>
            <w:tcMar>
              <w:top w:w="45" w:type="dxa"/>
              <w:start w:w="55" w:type="dxa"/>
              <w:bottom w:w="45" w:type="dxa"/>
              <w:end w:w="55" w:type="dxa"/>
            </w:tcMar>
            <w:vAlign w:val="center"/>
          </w:tcPr>
          <w:p>
            <w:r>
              <w:t>hearsay</w:t>
            </w:r>
          </w:p>
        </w:tc>
      </w:tr>
      <w:tr>
        <w:tc>
          <w:tcPr>
            <w:tcW w:type="dxa" w:w="2108"/>
            <w:tcMar>
              <w:top w:w="45" w:type="dxa"/>
              <w:start w:w="55" w:type="dxa"/>
              <w:bottom w:w="45" w:type="dxa"/>
              <w:end w:w="55" w:type="dxa"/>
            </w:tcMar>
            <w:vAlign w:val="center"/>
          </w:tcPr>
          <w:p>
            <w:r>
              <w:t>24</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ため</w:t>
            </w:r>
          </w:p>
        </w:tc>
        <w:tc>
          <w:tcPr>
            <w:tcW w:type="dxa" w:w="2108"/>
            <w:tcMar>
              <w:top w:w="45" w:type="dxa"/>
              <w:start w:w="55" w:type="dxa"/>
              <w:bottom w:w="45" w:type="dxa"/>
              <w:end w:w="55" w:type="dxa"/>
            </w:tcMar>
            <w:vAlign w:val="center"/>
          </w:tcPr>
          <w:p>
            <w:r>
              <w:t>Nguyên nhân: ～ため.</w:t>
            </w:r>
          </w:p>
        </w:tc>
        <w:tc>
          <w:tcPr>
            <w:tcW w:type="dxa" w:w="2108"/>
            <w:tcMar>
              <w:top w:w="45" w:type="dxa"/>
              <w:start w:w="55" w:type="dxa"/>
              <w:bottom w:w="45" w:type="dxa"/>
              <w:end w:w="55" w:type="dxa"/>
            </w:tcMar>
            <w:vAlign w:val="center"/>
          </w:tcPr>
          <w:p>
            <w:r>
              <w:t>cause</w:t>
            </w:r>
          </w:p>
        </w:tc>
      </w:tr>
      <w:tr>
        <w:tc>
          <w:tcPr>
            <w:tcW w:type="dxa" w:w="2108"/>
            <w:tcMar>
              <w:top w:w="45" w:type="dxa"/>
              <w:start w:w="55" w:type="dxa"/>
              <w:bottom w:w="45" w:type="dxa"/>
              <w:end w:w="55" w:type="dxa"/>
            </w:tcMar>
            <w:vAlign w:val="center"/>
          </w:tcPr>
          <w:p>
            <w:r>
              <w:t>25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Vるようにしてください = hãy duy trì làm.</w:t>
            </w:r>
          </w:p>
        </w:tc>
        <w:tc>
          <w:tcPr>
            <w:tcW w:type="dxa" w:w="2108"/>
            <w:tcMar>
              <w:top w:w="45" w:type="dxa"/>
              <w:start w:w="55" w:type="dxa"/>
              <w:bottom w:w="45" w:type="dxa"/>
              <w:end w:w="55" w:type="dxa"/>
            </w:tcMar>
            <w:vAlign w:val="center"/>
          </w:tcPr>
          <w:p>
            <w:r>
              <w:t>instruction</w:t>
            </w:r>
          </w:p>
        </w:tc>
      </w:tr>
      <w:tr>
        <w:tc>
          <w:tcPr>
            <w:tcW w:type="dxa" w:w="2108"/>
            <w:tcMar>
              <w:top w:w="45" w:type="dxa"/>
              <w:start w:w="55" w:type="dxa"/>
              <w:bottom w:w="45" w:type="dxa"/>
              <w:end w:w="55" w:type="dxa"/>
            </w:tcMar>
            <w:vAlign w:val="center"/>
          </w:tcPr>
          <w:p>
            <w:r>
              <w:t>26</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み</w:t>
            </w:r>
          </w:p>
        </w:tc>
        <w:tc>
          <w:tcPr>
            <w:tcW w:type="dxa" w:w="2108"/>
            <w:tcMar>
              <w:top w:w="45" w:type="dxa"/>
              <w:start w:w="55" w:type="dxa"/>
              <w:bottom w:w="45" w:type="dxa"/>
              <w:end w:w="55" w:type="dxa"/>
            </w:tcMar>
            <w:vAlign w:val="center"/>
          </w:tcPr>
          <w:p>
            <w:r>
              <w:t>Vてみたい = muốn thử.</w:t>
            </w:r>
          </w:p>
        </w:tc>
        <w:tc>
          <w:tcPr>
            <w:tcW w:type="dxa" w:w="2108"/>
            <w:tcMar>
              <w:top w:w="45" w:type="dxa"/>
              <w:start w:w="55" w:type="dxa"/>
              <w:bottom w:w="45" w:type="dxa"/>
              <w:end w:w="55" w:type="dxa"/>
            </w:tcMar>
            <w:vAlign w:val="center"/>
          </w:tcPr>
          <w:p>
            <w:r>
              <w:t>try</w:t>
            </w:r>
          </w:p>
        </w:tc>
      </w:tr>
      <w:tr>
        <w:tc>
          <w:tcPr>
            <w:tcW w:type="dxa" w:w="2108"/>
            <w:tcMar>
              <w:top w:w="45" w:type="dxa"/>
              <w:start w:w="55" w:type="dxa"/>
              <w:bottom w:w="45" w:type="dxa"/>
              <w:end w:w="55" w:type="dxa"/>
            </w:tcMar>
            <w:vAlign w:val="center"/>
          </w:tcPr>
          <w:p>
            <w:r>
              <w:t>27</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いけません</w:t>
            </w:r>
          </w:p>
        </w:tc>
        <w:tc>
          <w:tcPr>
            <w:tcW w:type="dxa" w:w="2108"/>
            <w:tcMar>
              <w:top w:w="45" w:type="dxa"/>
              <w:start w:w="55" w:type="dxa"/>
              <w:bottom w:w="45" w:type="dxa"/>
              <w:end w:w="55" w:type="dxa"/>
            </w:tcMar>
            <w:vAlign w:val="center"/>
          </w:tcPr>
          <w:p>
            <w:r>
              <w:t>Vてはいけません = không được.</w:t>
            </w:r>
          </w:p>
        </w:tc>
        <w:tc>
          <w:tcPr>
            <w:tcW w:type="dxa" w:w="2108"/>
            <w:tcMar>
              <w:top w:w="45" w:type="dxa"/>
              <w:start w:w="55" w:type="dxa"/>
              <w:bottom w:w="45" w:type="dxa"/>
              <w:end w:w="55" w:type="dxa"/>
            </w:tcMar>
            <w:vAlign w:val="center"/>
          </w:tcPr>
          <w:p>
            <w:r>
              <w:t>prohibition</w:t>
            </w:r>
          </w:p>
        </w:tc>
      </w:tr>
      <w:tr>
        <w:tc>
          <w:tcPr>
            <w:tcW w:type="dxa" w:w="2108"/>
            <w:tcMar>
              <w:top w:w="45" w:type="dxa"/>
              <w:start w:w="55" w:type="dxa"/>
              <w:bottom w:w="45" w:type="dxa"/>
              <w:end w:w="55" w:type="dxa"/>
            </w:tcMar>
            <w:vAlign w:val="center"/>
          </w:tcPr>
          <w:p>
            <w:r>
              <w:t>28</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あります</w:t>
            </w:r>
          </w:p>
        </w:tc>
        <w:tc>
          <w:tcPr>
            <w:tcW w:type="dxa" w:w="2108"/>
            <w:tcMar>
              <w:top w:w="45" w:type="dxa"/>
              <w:start w:w="55" w:type="dxa"/>
              <w:bottom w:w="45" w:type="dxa"/>
              <w:end w:w="55" w:type="dxa"/>
            </w:tcMar>
            <w:vAlign w:val="center"/>
          </w:tcPr>
          <w:p>
            <w:r>
              <w:t>他動詞てある = đã được xếp sẵn.</w:t>
            </w:r>
          </w:p>
        </w:tc>
        <w:tc>
          <w:tcPr>
            <w:tcW w:type="dxa" w:w="2108"/>
            <w:tcMar>
              <w:top w:w="45" w:type="dxa"/>
              <w:start w:w="55" w:type="dxa"/>
              <w:bottom w:w="45" w:type="dxa"/>
              <w:end w:w="55" w:type="dxa"/>
            </w:tcMar>
            <w:vAlign w:val="center"/>
          </w:tcPr>
          <w:p>
            <w:r>
              <w:t>result_state</w:t>
            </w:r>
          </w:p>
        </w:tc>
      </w:tr>
      <w:tr>
        <w:tc>
          <w:tcPr>
            <w:tcW w:type="dxa" w:w="2108"/>
            <w:tcMar>
              <w:top w:w="45" w:type="dxa"/>
              <w:start w:w="55" w:type="dxa"/>
              <w:bottom w:w="45" w:type="dxa"/>
              <w:end w:w="55" w:type="dxa"/>
            </w:tcMar>
            <w:vAlign w:val="center"/>
          </w:tcPr>
          <w:p>
            <w:r>
              <w:t>29</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ところ</w:t>
            </w:r>
          </w:p>
        </w:tc>
        <w:tc>
          <w:tcPr>
            <w:tcW w:type="dxa" w:w="2108"/>
            <w:tcMar>
              <w:top w:w="45" w:type="dxa"/>
              <w:start w:w="55" w:type="dxa"/>
              <w:bottom w:w="45" w:type="dxa"/>
              <w:end w:w="55" w:type="dxa"/>
            </w:tcMar>
            <w:vAlign w:val="center"/>
          </w:tcPr>
          <w:p>
            <w:r>
              <w:t>V辞書形ところ = sắp làm.</w:t>
            </w:r>
          </w:p>
        </w:tc>
        <w:tc>
          <w:tcPr>
            <w:tcW w:type="dxa" w:w="2108"/>
            <w:tcMar>
              <w:top w:w="45" w:type="dxa"/>
              <w:start w:w="55" w:type="dxa"/>
              <w:bottom w:w="45" w:type="dxa"/>
              <w:end w:w="55" w:type="dxa"/>
            </w:tcMar>
            <w:vAlign w:val="center"/>
          </w:tcPr>
          <w:p>
            <w:r>
              <w:t>aspect</w:t>
            </w:r>
          </w:p>
        </w:tc>
      </w:tr>
      <w:tr>
        <w:tc>
          <w:tcPr>
            <w:tcW w:type="dxa" w:w="2108"/>
            <w:tcMar>
              <w:top w:w="45" w:type="dxa"/>
              <w:start w:w="55" w:type="dxa"/>
              <w:bottom w:w="45" w:type="dxa"/>
              <w:end w:w="55" w:type="dxa"/>
            </w:tcMar>
            <w:vAlign w:val="center"/>
          </w:tcPr>
          <w:p>
            <w:r>
              <w:t>30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し</w:t>
            </w:r>
          </w:p>
        </w:tc>
        <w:tc>
          <w:tcPr>
            <w:tcW w:type="dxa" w:w="2108"/>
            <w:tcMar>
              <w:top w:w="45" w:type="dxa"/>
              <w:start w:w="55" w:type="dxa"/>
              <w:bottom w:w="45" w:type="dxa"/>
              <w:end w:w="55" w:type="dxa"/>
            </w:tcMar>
            <w:vAlign w:val="center"/>
          </w:tcPr>
          <w:p>
            <w:r>
              <w:t>～し liệt kê ưu điểm.</w:t>
            </w:r>
          </w:p>
        </w:tc>
        <w:tc>
          <w:tcPr>
            <w:tcW w:type="dxa" w:w="2108"/>
            <w:tcMar>
              <w:top w:w="45" w:type="dxa"/>
              <w:start w:w="55" w:type="dxa"/>
              <w:bottom w:w="45" w:type="dxa"/>
              <w:end w:w="55" w:type="dxa"/>
            </w:tcMar>
            <w:vAlign w:val="center"/>
          </w:tcPr>
          <w:p>
            <w:r>
              <w:t>connector</w:t>
            </w:r>
          </w:p>
        </w:tc>
      </w:tr>
      <w:tr>
        <w:tc>
          <w:tcPr>
            <w:tcW w:type="dxa" w:w="2108"/>
            <w:tcMar>
              <w:top w:w="45" w:type="dxa"/>
              <w:start w:w="55" w:type="dxa"/>
              <w:bottom w:w="45" w:type="dxa"/>
              <w:end w:w="55" w:type="dxa"/>
            </w:tcMar>
            <w:vAlign w:val="center"/>
          </w:tcPr>
          <w:p>
            <w:r>
              <w:t>31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開きたい</w:t>
            </w:r>
          </w:p>
        </w:tc>
        <w:tc>
          <w:tcPr>
            <w:tcW w:type="dxa" w:w="2108"/>
            <w:tcMar>
              <w:top w:w="45" w:type="dxa"/>
              <w:start w:w="55" w:type="dxa"/>
              <w:bottom w:w="45" w:type="dxa"/>
              <w:end w:w="55" w:type="dxa"/>
            </w:tcMar>
            <w:vAlign w:val="center"/>
          </w:tcPr>
          <w:p>
            <w:r>
              <w:t>私はいつか自分の店を開きたいと思っています。★は「開きたい」です。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32</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友達と</w:t>
            </w:r>
          </w:p>
        </w:tc>
        <w:tc>
          <w:tcPr>
            <w:tcW w:type="dxa" w:w="2108"/>
            <w:tcMar>
              <w:top w:w="45" w:type="dxa"/>
              <w:start w:w="55" w:type="dxa"/>
              <w:bottom w:w="45" w:type="dxa"/>
              <w:end w:w="55" w:type="dxa"/>
            </w:tcMar>
            <w:vAlign w:val="center"/>
          </w:tcPr>
          <w:p>
            <w:r>
              <w:t>仕事が終わったら駅で友達と会う予定です。★は「友達と」です。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西口</w:t>
            </w:r>
          </w:p>
        </w:tc>
        <w:tc>
          <w:tcPr>
            <w:tcW w:type="dxa" w:w="2108"/>
            <w:tcMar>
              <w:top w:w="45" w:type="dxa"/>
              <w:start w:w="55" w:type="dxa"/>
              <w:bottom w:w="45" w:type="dxa"/>
              <w:end w:w="55" w:type="dxa"/>
            </w:tcMar>
            <w:vAlign w:val="center"/>
          </w:tcPr>
          <w:p>
            <w:r>
              <w:t>9-15h đông cửa đông, dùng cửa tây.</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34</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午後3時から</w:t>
            </w:r>
          </w:p>
        </w:tc>
        <w:tc>
          <w:tcPr>
            <w:tcW w:type="dxa" w:w="2108"/>
            <w:tcMar>
              <w:top w:w="45" w:type="dxa"/>
              <w:start w:w="55" w:type="dxa"/>
              <w:bottom w:w="45" w:type="dxa"/>
              <w:end w:w="55" w:type="dxa"/>
            </w:tcMar>
            <w:vAlign w:val="center"/>
          </w:tcPr>
          <w:p>
            <w:r>
              <w:t>Sau 15:00.</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日本語で会話できること</w:t>
            </w:r>
          </w:p>
        </w:tc>
        <w:tc>
          <w:tcPr>
            <w:tcW w:type="dxa" w:w="2108"/>
            <w:tcMar>
              <w:top w:w="45" w:type="dxa"/>
              <w:start w:w="55" w:type="dxa"/>
              <w:bottom w:w="45" w:type="dxa"/>
              <w:end w:w="55" w:type="dxa"/>
            </w:tcMar>
            <w:vAlign w:val="center"/>
          </w:tcPr>
          <w:p>
            <w:r>
              <w:t>Điều kiện là hội thoại Nhật.</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36</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平日の夕方から夜</w:t>
            </w:r>
          </w:p>
        </w:tc>
        <w:tc>
          <w:tcPr>
            <w:tcW w:type="dxa" w:w="2108"/>
            <w:tcMar>
              <w:top w:w="45" w:type="dxa"/>
              <w:start w:w="55" w:type="dxa"/>
              <w:bottom w:w="45" w:type="dxa"/>
              <w:end w:w="55" w:type="dxa"/>
            </w:tcMar>
            <w:vAlign w:val="center"/>
          </w:tcPr>
          <w:p>
            <w:r>
              <w:t>17-22 giờ ngày thường.</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37</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人の生活</w:t>
            </w:r>
          </w:p>
        </w:tc>
        <w:tc>
          <w:tcPr>
            <w:tcW w:type="dxa" w:w="2108"/>
            <w:tcMar>
              <w:top w:w="45" w:type="dxa"/>
              <w:start w:w="55" w:type="dxa"/>
              <w:bottom w:w="45" w:type="dxa"/>
              <w:end w:w="55" w:type="dxa"/>
            </w:tcMar>
            <w:vAlign w:val="center"/>
          </w:tcPr>
          <w:p>
            <w:r>
              <w:t>Gần đây chụp người và cuộc sống.</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38</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その日を思い出すためのもの</w:t>
            </w:r>
          </w:p>
        </w:tc>
        <w:tc>
          <w:tcPr>
            <w:tcW w:type="dxa" w:w="2108"/>
            <w:tcMar>
              <w:top w:w="45" w:type="dxa"/>
              <w:start w:w="55" w:type="dxa"/>
              <w:bottom w:w="45" w:type="dxa"/>
              <w:end w:w="55" w:type="dxa"/>
            </w:tcMar>
            <w:vAlign w:val="center"/>
          </w:tcPr>
          <w:p>
            <w:r>
              <w:t>Ảnh giúp nhớ lại ngày đó.</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39</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10時30分</w:t>
            </w:r>
          </w:p>
        </w:tc>
        <w:tc>
          <w:tcPr>
            <w:tcW w:type="dxa" w:w="2108"/>
            <w:tcMar>
              <w:top w:w="45" w:type="dxa"/>
              <w:start w:w="55" w:type="dxa"/>
              <w:bottom w:w="45" w:type="dxa"/>
              <w:end w:w="55" w:type="dxa"/>
            </w:tcMar>
            <w:vAlign w:val="center"/>
          </w:tcPr>
          <w:p>
            <w:r>
              <w:t>Sau 9:20 chuyến gần nhất 10:30.</w:t>
            </w:r>
          </w:p>
        </w:tc>
        <w:tc>
          <w:tcPr>
            <w:tcW w:type="dxa" w:w="2108"/>
            <w:tcMar>
              <w:top w:w="45" w:type="dxa"/>
              <w:start w:w="55" w:type="dxa"/>
              <w:bottom w:w="45" w:type="dxa"/>
              <w:end w:w="55" w:type="dxa"/>
            </w:tcMar>
            <w:vAlign w:val="center"/>
          </w:tcPr>
          <w:p>
            <w:r>
              <w:t>reading_search</w:t>
            </w:r>
          </w:p>
        </w:tc>
      </w:tr>
      <w:tr>
        <w:tc>
          <w:tcPr>
            <w:tcW w:type="dxa" w:w="2108"/>
            <w:tcMar>
              <w:top w:w="45" w:type="dxa"/>
              <w:start w:w="55" w:type="dxa"/>
              <w:bottom w:w="45" w:type="dxa"/>
              <w:end w:w="55" w:type="dxa"/>
            </w:tcMar>
            <w:vAlign w:val="center"/>
          </w:tcPr>
          <w:p>
            <w:r>
              <w:t>40</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11時20分</w:t>
            </w:r>
          </w:p>
        </w:tc>
        <w:tc>
          <w:tcPr>
            <w:tcW w:type="dxa" w:w="2108"/>
            <w:tcMar>
              <w:top w:w="45" w:type="dxa"/>
              <w:start w:w="55" w:type="dxa"/>
              <w:bottom w:w="45" w:type="dxa"/>
              <w:end w:w="55" w:type="dxa"/>
            </w:tcMar>
            <w:vAlign w:val="center"/>
          </w:tcPr>
          <w:p>
            <w:r>
              <w:t>10:30+50=11:20.</w:t>
            </w:r>
          </w:p>
        </w:tc>
        <w:tc>
          <w:tcPr>
            <w:tcW w:type="dxa" w:w="2108"/>
            <w:tcMar>
              <w:top w:w="45" w:type="dxa"/>
              <w:start w:w="55" w:type="dxa"/>
              <w:bottom w:w="45" w:type="dxa"/>
              <w:end w:w="55" w:type="dxa"/>
            </w:tcMar>
            <w:vAlign w:val="center"/>
          </w:tcPr>
          <w:p>
            <w:r>
              <w:t>reading_search</w:t>
            </w:r>
          </w:p>
        </w:tc>
      </w:tr>
    </w:tbl>
    <w:p>
      <w:r>
        <w:br w:type="page"/>
      </w:r>
    </w:p>
    <w:p>
      <w:pPr>
        <w:keepNext/>
        <w:spacing w:before="140" w:after="60"/>
        <w:shd w:fill="E8EDF8"/>
      </w:pPr>
      <w:r>
        <w:rPr>
          <w:b/>
          <w:sz w:val="24"/>
        </w:rPr>
        <w:t>MÃ ĐỀ 04 – ĐÁP ÁN NHANH</w:t>
      </w:r>
    </w:p>
    <w:p>
      <w:pPr>
        <w:spacing w:after="100"/>
      </w:pPr>
      <w:r>
        <w:t>1:1 | 2:4 | 3:1 | 4:3 | 5:3 | 6:1 | 7:4 | 8:3 | 9:3 | 10:2 | 11:2 | 12:4 | 13:4 | 14:2 | 15:1 | 16:3 | 17:3 | 18:2 | 19:2 | 20:4 | 21:2 | 22:3 | 23:4 | 24:4 | 25:1 | 26:1 | 27:4 | 28:2 | 29:4 | 30:4 | 31:3 | 32:2 | 33:1 | 34:3 | 35:1 | 36:2 | 37:2 | 38:1 | 39:3 | 40:1</w:t>
      </w:r>
    </w:p>
    <w:p>
      <w:pPr>
        <w:keepNext/>
        <w:spacing w:before="140" w:after="60"/>
        <w:shd w:fill="E8EDF8"/>
      </w:pPr>
      <w:r>
        <w:rPr>
          <w:b/>
          <w:sz w:val="24"/>
        </w:rPr>
        <w:t>MÃ ĐỀ 04 – GIẢI THÍCH</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tblHeader w:val="true"/>
        </w:trPr>
        <w:tc>
          <w:tcPr>
            <w:tcW w:type="dxa" w:w="2108"/>
            <w:shd w:fill="E8EDF8"/>
          </w:tcPr>
          <w:p>
            <w:r>
              <w:t>Câu</w:t>
            </w:r>
          </w:p>
        </w:tc>
        <w:tc>
          <w:tcPr>
            <w:tcW w:type="dxa" w:w="2108"/>
            <w:shd w:fill="E8EDF8"/>
          </w:tcPr>
          <w:p>
            <w:r>
              <w:t>Đáp án</w:t>
            </w:r>
          </w:p>
        </w:tc>
        <w:tc>
          <w:tcPr>
            <w:tcW w:type="dxa" w:w="2108"/>
            <w:shd w:fill="E8EDF8"/>
          </w:tcPr>
          <w:p>
            <w:r>
              <w:t>Đáp án đúng</w:t>
            </w:r>
          </w:p>
        </w:tc>
        <w:tc>
          <w:tcPr>
            <w:tcW w:type="dxa" w:w="2108"/>
            <w:shd w:fill="E8EDF8"/>
          </w:tcPr>
          <w:p>
            <w:r>
              <w:t>Giải thích</w:t>
            </w:r>
          </w:p>
        </w:tc>
        <w:tc>
          <w:tcPr>
            <w:tcW w:type="dxa" w:w="2108"/>
            <w:shd w:fill="E8EDF8"/>
          </w:tcPr>
          <w:p>
            <w:r>
              <w:t>Kỹ năng</w:t>
            </w:r>
          </w:p>
        </w:tc>
      </w:tr>
      <w:tr>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しゅっぱつ</w:t>
            </w:r>
          </w:p>
        </w:tc>
        <w:tc>
          <w:tcPr>
            <w:tcW w:type="dxa" w:w="2108"/>
            <w:tcMar>
              <w:top w:w="45" w:type="dxa"/>
              <w:start w:w="55" w:type="dxa"/>
              <w:bottom w:w="45" w:type="dxa"/>
              <w:end w:w="55" w:type="dxa"/>
            </w:tcMar>
            <w:vAlign w:val="center"/>
          </w:tcPr>
          <w:p>
            <w:r>
              <w:t>「出発」は「しゅっぱつ」と読みます。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べんり</w:t>
            </w:r>
          </w:p>
        </w:tc>
        <w:tc>
          <w:tcPr>
            <w:tcW w:type="dxa" w:w="2108"/>
            <w:tcMar>
              <w:top w:w="45" w:type="dxa"/>
              <w:start w:w="55" w:type="dxa"/>
              <w:bottom w:w="45" w:type="dxa"/>
              <w:end w:w="55" w:type="dxa"/>
            </w:tcMar>
            <w:vAlign w:val="center"/>
          </w:tcPr>
          <w:p>
            <w:r>
              <w:t>便利 đọc là べんり.</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ひつよう</w:t>
            </w:r>
          </w:p>
        </w:tc>
        <w:tc>
          <w:tcPr>
            <w:tcW w:type="dxa" w:w="2108"/>
            <w:tcMar>
              <w:top w:w="45" w:type="dxa"/>
              <w:start w:w="55" w:type="dxa"/>
              <w:bottom w:w="45" w:type="dxa"/>
              <w:end w:w="55" w:type="dxa"/>
            </w:tcMar>
            <w:vAlign w:val="center"/>
          </w:tcPr>
          <w:p>
            <w:r>
              <w:t>「必要」は「ひつよう」と読みます。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ばあい</w:t>
            </w:r>
          </w:p>
        </w:tc>
        <w:tc>
          <w:tcPr>
            <w:tcW w:type="dxa" w:w="2108"/>
            <w:tcMar>
              <w:top w:w="45" w:type="dxa"/>
              <w:start w:w="55" w:type="dxa"/>
              <w:bottom w:w="45" w:type="dxa"/>
              <w:end w:w="55" w:type="dxa"/>
            </w:tcMar>
            <w:vAlign w:val="center"/>
          </w:tcPr>
          <w:p>
            <w:r>
              <w:t>「場合」は「ばあい」と読みます。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景色</w:t>
            </w:r>
          </w:p>
        </w:tc>
        <w:tc>
          <w:tcPr>
            <w:tcW w:type="dxa" w:w="2108"/>
            <w:tcMar>
              <w:top w:w="45" w:type="dxa"/>
              <w:start w:w="55" w:type="dxa"/>
              <w:bottom w:w="45" w:type="dxa"/>
              <w:end w:w="55" w:type="dxa"/>
            </w:tcMar>
            <w:vAlign w:val="center"/>
          </w:tcPr>
          <w:p>
            <w:r>
              <w:t>けしき viết là 景色.</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6</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安全</w:t>
            </w:r>
          </w:p>
        </w:tc>
        <w:tc>
          <w:tcPr>
            <w:tcW w:type="dxa" w:w="2108"/>
            <w:tcMar>
              <w:top w:w="45" w:type="dxa"/>
              <w:start w:w="55" w:type="dxa"/>
              <w:bottom w:w="45" w:type="dxa"/>
              <w:end w:w="55" w:type="dxa"/>
            </w:tcMar>
            <w:vAlign w:val="center"/>
          </w:tcPr>
          <w:p>
            <w:r>
              <w:t>あんぜん viết là 安全.</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7</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世界</w:t>
            </w:r>
          </w:p>
        </w:tc>
        <w:tc>
          <w:tcPr>
            <w:tcW w:type="dxa" w:w="2108"/>
            <w:tcMar>
              <w:top w:w="45" w:type="dxa"/>
              <w:start w:w="55" w:type="dxa"/>
              <w:bottom w:w="45" w:type="dxa"/>
              <w:end w:w="55" w:type="dxa"/>
            </w:tcMar>
            <w:vAlign w:val="center"/>
          </w:tcPr>
          <w:p>
            <w:r>
              <w:t>「せかい」は「世界」と書きます。</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8</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ほど</w:t>
            </w:r>
          </w:p>
        </w:tc>
        <w:tc>
          <w:tcPr>
            <w:tcW w:type="dxa" w:w="2108"/>
            <w:tcMar>
              <w:top w:w="45" w:type="dxa"/>
              <w:start w:w="55" w:type="dxa"/>
              <w:bottom w:w="45" w:type="dxa"/>
              <w:end w:w="55" w:type="dxa"/>
            </w:tcMar>
            <w:vAlign w:val="center"/>
          </w:tcPr>
          <w:p>
            <w:r>
              <w:t>Khoảng một giờ: ほど.</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9</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消して</w:t>
            </w:r>
          </w:p>
        </w:tc>
        <w:tc>
          <w:tcPr>
            <w:tcW w:type="dxa" w:w="2108"/>
            <w:tcMar>
              <w:top w:w="45" w:type="dxa"/>
              <w:start w:w="55" w:type="dxa"/>
              <w:bottom w:w="45" w:type="dxa"/>
              <w:end w:w="55" w:type="dxa"/>
            </w:tcMar>
            <w:vAlign w:val="center"/>
          </w:tcPr>
          <w:p>
            <w:r>
              <w:t>電気を消す.</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10</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ちしき</w:t>
            </w:r>
          </w:p>
        </w:tc>
        <w:tc>
          <w:tcPr>
            <w:tcW w:type="dxa" w:w="2108"/>
            <w:tcMar>
              <w:top w:w="45" w:type="dxa"/>
              <w:start w:w="55" w:type="dxa"/>
              <w:bottom w:w="45" w:type="dxa"/>
              <w:end w:w="55" w:type="dxa"/>
            </w:tcMar>
            <w:vAlign w:val="center"/>
          </w:tcPr>
          <w:p>
            <w:r>
              <w:t>知識が必要.</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わかりません</w:t>
            </w:r>
          </w:p>
        </w:tc>
        <w:tc>
          <w:tcPr>
            <w:tcW w:type="dxa" w:w="2108"/>
            <w:tcMar>
              <w:top w:w="45" w:type="dxa"/>
              <w:start w:w="55" w:type="dxa"/>
              <w:bottom w:w="45" w:type="dxa"/>
              <w:end w:w="55" w:type="dxa"/>
            </w:tcMar>
            <w:vAlign w:val="center"/>
          </w:tcPr>
          <w:p>
            <w:r>
              <w:t>説明が理解できない.</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12</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そうだん</w:t>
            </w:r>
          </w:p>
        </w:tc>
        <w:tc>
          <w:tcPr>
            <w:tcW w:type="dxa" w:w="2108"/>
            <w:tcMar>
              <w:top w:w="45" w:type="dxa"/>
              <w:start w:w="55" w:type="dxa"/>
              <w:bottom w:w="45" w:type="dxa"/>
              <w:end w:w="55" w:type="dxa"/>
            </w:tcMar>
            <w:vAlign w:val="center"/>
          </w:tcPr>
          <w:p>
            <w:r>
              <w:t>相談する.</w:t>
            </w:r>
          </w:p>
        </w:tc>
        <w:tc>
          <w:tcPr>
            <w:tcW w:type="dxa" w:w="2108"/>
            <w:tcMar>
              <w:top w:w="45" w:type="dxa"/>
              <w:start w:w="55" w:type="dxa"/>
              <w:bottom w:w="45" w:type="dxa"/>
              <w:end w:w="55" w:type="dxa"/>
            </w:tcMar>
            <w:vAlign w:val="center"/>
          </w:tcPr>
          <w:p>
            <w:r>
              <w:t>collocation</w:t>
            </w:r>
          </w:p>
        </w:tc>
      </w:tr>
      <w:tr>
        <w:tc>
          <w:tcPr>
            <w:tcW w:type="dxa" w:w="2108"/>
            <w:tcMar>
              <w:top w:w="45" w:type="dxa"/>
              <w:start w:w="55" w:type="dxa"/>
              <w:bottom w:w="45" w:type="dxa"/>
              <w:end w:w="55" w:type="dxa"/>
            </w:tcMar>
            <w:vAlign w:val="center"/>
          </w:tcPr>
          <w:p>
            <w:r>
              <w:t>13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ぜったいに来てください</w:t>
            </w:r>
          </w:p>
        </w:tc>
        <w:tc>
          <w:tcPr>
            <w:tcW w:type="dxa" w:w="2108"/>
            <w:tcMar>
              <w:top w:w="45" w:type="dxa"/>
              <w:start w:w="55" w:type="dxa"/>
              <w:bottom w:w="45" w:type="dxa"/>
              <w:end w:w="55" w:type="dxa"/>
            </w:tcMar>
            <w:vAlign w:val="center"/>
          </w:tcPr>
          <w:p>
            <w:r>
              <w:t>必ず = nhất định.</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この方法はあぶなくありません</w:t>
            </w:r>
          </w:p>
        </w:tc>
        <w:tc>
          <w:tcPr>
            <w:tcW w:type="dxa" w:w="2108"/>
            <w:tcMar>
              <w:top w:w="45" w:type="dxa"/>
              <w:start w:w="55" w:type="dxa"/>
              <w:bottom w:w="45" w:type="dxa"/>
              <w:end w:w="55" w:type="dxa"/>
            </w:tcMar>
            <w:vAlign w:val="center"/>
          </w:tcPr>
          <w:p>
            <w:r>
              <w:t>安全 = không nguy hiểm.</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先生に勉強のことを相談します</w:t>
            </w:r>
          </w:p>
        </w:tc>
        <w:tc>
          <w:tcPr>
            <w:tcW w:type="dxa" w:w="2108"/>
            <w:tcMar>
              <w:top w:w="45" w:type="dxa"/>
              <w:start w:w="55" w:type="dxa"/>
              <w:bottom w:w="45" w:type="dxa"/>
              <w:end w:w="55" w:type="dxa"/>
            </w:tcMar>
            <w:vAlign w:val="center"/>
          </w:tcPr>
          <w:p>
            <w:r>
              <w:t>「人に内容を相談する」の形を使います。</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16</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この町の人が増えました</w:t>
            </w:r>
          </w:p>
        </w:tc>
        <w:tc>
          <w:tcPr>
            <w:tcW w:type="dxa" w:w="2108"/>
            <w:tcMar>
              <w:top w:w="45" w:type="dxa"/>
              <w:start w:w="55" w:type="dxa"/>
              <w:bottom w:w="45" w:type="dxa"/>
              <w:end w:w="55" w:type="dxa"/>
            </w:tcMar>
            <w:vAlign w:val="center"/>
          </w:tcPr>
          <w:p>
            <w:r>
              <w:t>Tự động từ: 人が増える.</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17</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はい、わかりました</w:t>
            </w:r>
          </w:p>
        </w:tc>
        <w:tc>
          <w:tcPr>
            <w:tcW w:type="dxa" w:w="2108"/>
            <w:tcMar>
              <w:top w:w="45" w:type="dxa"/>
              <w:start w:w="55" w:type="dxa"/>
              <w:bottom w:w="45" w:type="dxa"/>
              <w:end w:w="55" w:type="dxa"/>
            </w:tcMar>
            <w:vAlign w:val="center"/>
          </w:tcPr>
          <w:p>
            <w:r>
              <w:t>Nhận nhiệm vụ: わかりました.</w:t>
            </w:r>
          </w:p>
        </w:tc>
        <w:tc>
          <w:tcPr>
            <w:tcW w:type="dxa" w:w="2108"/>
            <w:tcMar>
              <w:top w:w="45" w:type="dxa"/>
              <w:start w:w="55" w:type="dxa"/>
              <w:bottom w:w="45" w:type="dxa"/>
              <w:end w:w="55" w:type="dxa"/>
            </w:tcMar>
            <w:vAlign w:val="center"/>
          </w:tcPr>
          <w:p>
            <w:r>
              <w:t>expression</w:t>
            </w:r>
          </w:p>
        </w:tc>
      </w:tr>
      <w:tr>
        <w:tc>
          <w:tcPr>
            <w:tcW w:type="dxa" w:w="2108"/>
            <w:tcMar>
              <w:top w:w="45" w:type="dxa"/>
              <w:start w:w="55" w:type="dxa"/>
              <w:bottom w:w="45" w:type="dxa"/>
              <w:end w:w="55" w:type="dxa"/>
            </w:tcMar>
            <w:vAlign w:val="center"/>
          </w:tcPr>
          <w:p>
            <w:r>
              <w:t>18</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止まって</w:t>
            </w:r>
          </w:p>
        </w:tc>
        <w:tc>
          <w:tcPr>
            <w:tcW w:type="dxa" w:w="2108"/>
            <w:tcMar>
              <w:top w:w="45" w:type="dxa"/>
              <w:start w:w="55" w:type="dxa"/>
              <w:bottom w:w="45" w:type="dxa"/>
              <w:end w:w="55" w:type="dxa"/>
            </w:tcMar>
            <w:vAlign w:val="center"/>
          </w:tcPr>
          <w:p>
            <w:r>
              <w:t>電車が止まっている.</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19</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ほう</w:t>
            </w:r>
          </w:p>
        </w:tc>
        <w:tc>
          <w:tcPr>
            <w:tcW w:type="dxa" w:w="2108"/>
            <w:tcMar>
              <w:top w:w="45" w:type="dxa"/>
              <w:start w:w="55" w:type="dxa"/>
              <w:bottom w:w="45" w:type="dxa"/>
              <w:end w:w="55" w:type="dxa"/>
            </w:tcMar>
            <w:vAlign w:val="center"/>
          </w:tcPr>
          <w:p>
            <w:r>
              <w:t>Vたほうがいい = nên làm.</w:t>
            </w:r>
          </w:p>
        </w:tc>
        <w:tc>
          <w:tcPr>
            <w:tcW w:type="dxa" w:w="2108"/>
            <w:tcMar>
              <w:top w:w="45" w:type="dxa"/>
              <w:start w:w="55" w:type="dxa"/>
              <w:bottom w:w="45" w:type="dxa"/>
              <w:end w:w="55" w:type="dxa"/>
            </w:tcMar>
            <w:vAlign w:val="center"/>
          </w:tcPr>
          <w:p>
            <w:r>
              <w:t>advice</w:t>
            </w:r>
          </w:p>
        </w:tc>
      </w:tr>
      <w:tr>
        <w:tc>
          <w:tcPr>
            <w:tcW w:type="dxa" w:w="2108"/>
            <w:tcMar>
              <w:top w:w="45" w:type="dxa"/>
              <w:start w:w="55" w:type="dxa"/>
              <w:bottom w:w="45" w:type="dxa"/>
              <w:end w:w="55" w:type="dxa"/>
            </w:tcMar>
            <w:vAlign w:val="center"/>
          </w:tcPr>
          <w:p>
            <w:r>
              <w:t>20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Khả năng mới đạt được: ようになる.</w:t>
            </w:r>
          </w:p>
        </w:tc>
        <w:tc>
          <w:tcPr>
            <w:tcW w:type="dxa" w:w="2108"/>
            <w:tcMar>
              <w:top w:w="45" w:type="dxa"/>
              <w:start w:w="55" w:type="dxa"/>
              <w:bottom w:w="45" w:type="dxa"/>
              <w:end w:w="55" w:type="dxa"/>
            </w:tcMar>
            <w:vAlign w:val="center"/>
          </w:tcPr>
          <w:p>
            <w:r>
              <w:t>change</w:t>
            </w:r>
          </w:p>
        </w:tc>
      </w:tr>
      <w:tr>
        <w:tc>
          <w:tcPr>
            <w:tcW w:type="dxa" w:w="2108"/>
            <w:tcMar>
              <w:top w:w="45" w:type="dxa"/>
              <w:start w:w="55" w:type="dxa"/>
              <w:bottom w:w="45" w:type="dxa"/>
              <w:end w:w="55" w:type="dxa"/>
            </w:tcMar>
            <w:vAlign w:val="center"/>
          </w:tcPr>
          <w:p>
            <w:r>
              <w:t>21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には</w:t>
            </w:r>
          </w:p>
        </w:tc>
        <w:tc>
          <w:tcPr>
            <w:tcW w:type="dxa" w:w="2108"/>
            <w:tcMar>
              <w:top w:w="45" w:type="dxa"/>
              <w:start w:w="55" w:type="dxa"/>
              <w:bottom w:w="45" w:type="dxa"/>
              <w:end w:w="55" w:type="dxa"/>
            </w:tcMar>
            <w:vAlign w:val="center"/>
          </w:tcPr>
          <w:p>
            <w:r>
              <w:t>Nには = đối với N.</w:t>
            </w:r>
          </w:p>
        </w:tc>
        <w:tc>
          <w:tcPr>
            <w:tcW w:type="dxa" w:w="2108"/>
            <w:tcMar>
              <w:top w:w="45" w:type="dxa"/>
              <w:start w:w="55" w:type="dxa"/>
              <w:bottom w:w="45" w:type="dxa"/>
              <w:end w:w="55" w:type="dxa"/>
            </w:tcMar>
            <w:vAlign w:val="center"/>
          </w:tcPr>
          <w:p>
            <w:r>
              <w:t>particle</w:t>
            </w:r>
          </w:p>
        </w:tc>
      </w:tr>
      <w:tr>
        <w:tc>
          <w:tcPr>
            <w:tcW w:type="dxa" w:w="2108"/>
            <w:tcMar>
              <w:top w:w="45" w:type="dxa"/>
              <w:start w:w="55" w:type="dxa"/>
              <w:bottom w:w="45" w:type="dxa"/>
              <w:end w:w="55" w:type="dxa"/>
            </w:tcMar>
            <w:vAlign w:val="center"/>
          </w:tcPr>
          <w:p>
            <w:r>
              <w:t>22</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させて</w:t>
            </w:r>
          </w:p>
        </w:tc>
        <w:tc>
          <w:tcPr>
            <w:tcW w:type="dxa" w:w="2108"/>
            <w:tcMar>
              <w:top w:w="45" w:type="dxa"/>
              <w:start w:w="55" w:type="dxa"/>
              <w:bottom w:w="45" w:type="dxa"/>
              <w:end w:w="55" w:type="dxa"/>
            </w:tcMar>
            <w:vAlign w:val="center"/>
          </w:tcPr>
          <w:p>
            <w:r>
              <w:t>Vさせてくれる = cho phép làm.</w:t>
            </w:r>
          </w:p>
        </w:tc>
        <w:tc>
          <w:tcPr>
            <w:tcW w:type="dxa" w:w="2108"/>
            <w:tcMar>
              <w:top w:w="45" w:type="dxa"/>
              <w:start w:w="55" w:type="dxa"/>
              <w:bottom w:w="45" w:type="dxa"/>
              <w:end w:w="55" w:type="dxa"/>
            </w:tcMar>
            <w:vAlign w:val="center"/>
          </w:tcPr>
          <w:p>
            <w:r>
              <w:t>causative</w:t>
            </w:r>
          </w:p>
        </w:tc>
      </w:tr>
      <w:tr>
        <w:tc>
          <w:tcPr>
            <w:tcW w:type="dxa" w:w="2108"/>
            <w:tcMar>
              <w:top w:w="45" w:type="dxa"/>
              <w:start w:w="55" w:type="dxa"/>
              <w:bottom w:w="45" w:type="dxa"/>
              <w:end w:w="55" w:type="dxa"/>
            </w:tcMar>
            <w:vAlign w:val="center"/>
          </w:tcPr>
          <w:p>
            <w:r>
              <w:t>23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そう</w:t>
            </w:r>
          </w:p>
        </w:tc>
        <w:tc>
          <w:tcPr>
            <w:tcW w:type="dxa" w:w="2108"/>
            <w:tcMar>
              <w:top w:w="45" w:type="dxa"/>
              <w:start w:w="55" w:type="dxa"/>
              <w:bottom w:w="45" w:type="dxa"/>
              <w:end w:w="55" w:type="dxa"/>
            </w:tcMar>
            <w:vAlign w:val="center"/>
          </w:tcPr>
          <w:p>
            <w:r>
              <w:t>友達から聞いた情報なので「普通形＋そうです」を使います。</w:t>
            </w:r>
          </w:p>
        </w:tc>
        <w:tc>
          <w:tcPr>
            <w:tcW w:type="dxa" w:w="2108"/>
            <w:tcMar>
              <w:top w:w="45" w:type="dxa"/>
              <w:start w:w="55" w:type="dxa"/>
              <w:bottom w:w="45" w:type="dxa"/>
              <w:end w:w="55" w:type="dxa"/>
            </w:tcMar>
            <w:vAlign w:val="center"/>
          </w:tcPr>
          <w:p>
            <w:r>
              <w:t>hearsay</w:t>
            </w:r>
          </w:p>
        </w:tc>
      </w:tr>
      <w:tr>
        <w:tc>
          <w:tcPr>
            <w:tcW w:type="dxa" w:w="2108"/>
            <w:tcMar>
              <w:top w:w="45" w:type="dxa"/>
              <w:start w:w="55" w:type="dxa"/>
              <w:bottom w:w="45" w:type="dxa"/>
              <w:end w:w="55" w:type="dxa"/>
            </w:tcMar>
            <w:vAlign w:val="center"/>
          </w:tcPr>
          <w:p>
            <w:r>
              <w:t>24</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ため</w:t>
            </w:r>
          </w:p>
        </w:tc>
        <w:tc>
          <w:tcPr>
            <w:tcW w:type="dxa" w:w="2108"/>
            <w:tcMar>
              <w:top w:w="45" w:type="dxa"/>
              <w:start w:w="55" w:type="dxa"/>
              <w:bottom w:w="45" w:type="dxa"/>
              <w:end w:w="55" w:type="dxa"/>
            </w:tcMar>
            <w:vAlign w:val="center"/>
          </w:tcPr>
          <w:p>
            <w:r>
              <w:t>Nguyên nhân khách quan: ～ため.</w:t>
            </w:r>
          </w:p>
        </w:tc>
        <w:tc>
          <w:tcPr>
            <w:tcW w:type="dxa" w:w="2108"/>
            <w:tcMar>
              <w:top w:w="45" w:type="dxa"/>
              <w:start w:w="55" w:type="dxa"/>
              <w:bottom w:w="45" w:type="dxa"/>
              <w:end w:w="55" w:type="dxa"/>
            </w:tcMar>
            <w:vAlign w:val="center"/>
          </w:tcPr>
          <w:p>
            <w:r>
              <w:t>cause</w:t>
            </w:r>
          </w:p>
        </w:tc>
      </w:tr>
      <w:tr>
        <w:tc>
          <w:tcPr>
            <w:tcW w:type="dxa" w:w="2108"/>
            <w:tcMar>
              <w:top w:w="45" w:type="dxa"/>
              <w:start w:w="55" w:type="dxa"/>
              <w:bottom w:w="45" w:type="dxa"/>
              <w:end w:w="55" w:type="dxa"/>
            </w:tcMar>
            <w:vAlign w:val="center"/>
          </w:tcPr>
          <w:p>
            <w:r>
              <w:t>25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指示・習慣は「Vるようにしてください」を使います。</w:t>
            </w:r>
          </w:p>
        </w:tc>
        <w:tc>
          <w:tcPr>
            <w:tcW w:type="dxa" w:w="2108"/>
            <w:tcMar>
              <w:top w:w="45" w:type="dxa"/>
              <w:start w:w="55" w:type="dxa"/>
              <w:bottom w:w="45" w:type="dxa"/>
              <w:end w:w="55" w:type="dxa"/>
            </w:tcMar>
            <w:vAlign w:val="center"/>
          </w:tcPr>
          <w:p>
            <w:r>
              <w:t>instruction</w:t>
            </w:r>
          </w:p>
        </w:tc>
      </w:tr>
      <w:tr>
        <w:tc>
          <w:tcPr>
            <w:tcW w:type="dxa" w:w="2108"/>
            <w:tcMar>
              <w:top w:w="45" w:type="dxa"/>
              <w:start w:w="55" w:type="dxa"/>
              <w:bottom w:w="45" w:type="dxa"/>
              <w:end w:w="55" w:type="dxa"/>
            </w:tcMar>
            <w:vAlign w:val="center"/>
          </w:tcPr>
          <w:p>
            <w:r>
              <w:t>26</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み</w:t>
            </w:r>
          </w:p>
        </w:tc>
        <w:tc>
          <w:tcPr>
            <w:tcW w:type="dxa" w:w="2108"/>
            <w:tcMar>
              <w:top w:w="45" w:type="dxa"/>
              <w:start w:w="55" w:type="dxa"/>
              <w:bottom w:w="45" w:type="dxa"/>
              <w:end w:w="55" w:type="dxa"/>
            </w:tcMar>
            <w:vAlign w:val="center"/>
          </w:tcPr>
          <w:p>
            <w:r>
              <w:t>Vてみたい.</w:t>
            </w:r>
          </w:p>
        </w:tc>
        <w:tc>
          <w:tcPr>
            <w:tcW w:type="dxa" w:w="2108"/>
            <w:tcMar>
              <w:top w:w="45" w:type="dxa"/>
              <w:start w:w="55" w:type="dxa"/>
              <w:bottom w:w="45" w:type="dxa"/>
              <w:end w:w="55" w:type="dxa"/>
            </w:tcMar>
            <w:vAlign w:val="center"/>
          </w:tcPr>
          <w:p>
            <w:r>
              <w:t>try</w:t>
            </w:r>
          </w:p>
        </w:tc>
      </w:tr>
      <w:tr>
        <w:tc>
          <w:tcPr>
            <w:tcW w:type="dxa" w:w="2108"/>
            <w:tcMar>
              <w:top w:w="45" w:type="dxa"/>
              <w:start w:w="55" w:type="dxa"/>
              <w:bottom w:w="45" w:type="dxa"/>
              <w:end w:w="55" w:type="dxa"/>
            </w:tcMar>
            <w:vAlign w:val="center"/>
          </w:tcPr>
          <w:p>
            <w:r>
              <w:t>27</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なりません</w:t>
            </w:r>
          </w:p>
        </w:tc>
        <w:tc>
          <w:tcPr>
            <w:tcW w:type="dxa" w:w="2108"/>
            <w:tcMar>
              <w:top w:w="45" w:type="dxa"/>
              <w:start w:w="55" w:type="dxa"/>
              <w:bottom w:w="45" w:type="dxa"/>
              <w:end w:w="55" w:type="dxa"/>
            </w:tcMar>
            <w:vAlign w:val="center"/>
          </w:tcPr>
          <w:p>
            <w:r>
              <w:t>Nghĩa vụ: なければなりません.</w:t>
            </w:r>
          </w:p>
        </w:tc>
        <w:tc>
          <w:tcPr>
            <w:tcW w:type="dxa" w:w="2108"/>
            <w:tcMar>
              <w:top w:w="45" w:type="dxa"/>
              <w:start w:w="55" w:type="dxa"/>
              <w:bottom w:w="45" w:type="dxa"/>
              <w:end w:w="55" w:type="dxa"/>
            </w:tcMar>
            <w:vAlign w:val="center"/>
          </w:tcPr>
          <w:p>
            <w:r>
              <w:t>obligation</w:t>
            </w:r>
          </w:p>
        </w:tc>
      </w:tr>
      <w:tr>
        <w:tc>
          <w:tcPr>
            <w:tcW w:type="dxa" w:w="2108"/>
            <w:tcMar>
              <w:top w:w="45" w:type="dxa"/>
              <w:start w:w="55" w:type="dxa"/>
              <w:bottom w:w="45" w:type="dxa"/>
              <w:end w:w="55" w:type="dxa"/>
            </w:tcMar>
            <w:vAlign w:val="center"/>
          </w:tcPr>
          <w:p>
            <w:r>
              <w:t>28</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あります</w:t>
            </w:r>
          </w:p>
        </w:tc>
        <w:tc>
          <w:tcPr>
            <w:tcW w:type="dxa" w:w="2108"/>
            <w:tcMar>
              <w:top w:w="45" w:type="dxa"/>
              <w:start w:w="55" w:type="dxa"/>
              <w:bottom w:w="45" w:type="dxa"/>
              <w:end w:w="55" w:type="dxa"/>
            </w:tcMar>
            <w:vAlign w:val="center"/>
          </w:tcPr>
          <w:p>
            <w:r>
              <w:t>用意してある = đã chuẩn bị sẵn.</w:t>
            </w:r>
          </w:p>
        </w:tc>
        <w:tc>
          <w:tcPr>
            <w:tcW w:type="dxa" w:w="2108"/>
            <w:tcMar>
              <w:top w:w="45" w:type="dxa"/>
              <w:start w:w="55" w:type="dxa"/>
              <w:bottom w:w="45" w:type="dxa"/>
              <w:end w:w="55" w:type="dxa"/>
            </w:tcMar>
            <w:vAlign w:val="center"/>
          </w:tcPr>
          <w:p>
            <w:r>
              <w:t>result_state</w:t>
            </w:r>
          </w:p>
        </w:tc>
      </w:tr>
      <w:tr>
        <w:tc>
          <w:tcPr>
            <w:tcW w:type="dxa" w:w="2108"/>
            <w:tcMar>
              <w:top w:w="45" w:type="dxa"/>
              <w:start w:w="55" w:type="dxa"/>
              <w:bottom w:w="45" w:type="dxa"/>
              <w:end w:w="55" w:type="dxa"/>
            </w:tcMar>
            <w:vAlign w:val="center"/>
          </w:tcPr>
          <w:p>
            <w:r>
              <w:t>29</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ところ</w:t>
            </w:r>
          </w:p>
        </w:tc>
        <w:tc>
          <w:tcPr>
            <w:tcW w:type="dxa" w:w="2108"/>
            <w:tcMar>
              <w:top w:w="45" w:type="dxa"/>
              <w:start w:w="55" w:type="dxa"/>
              <w:bottom w:w="45" w:type="dxa"/>
              <w:end w:w="55" w:type="dxa"/>
            </w:tcMar>
            <w:vAlign w:val="center"/>
          </w:tcPr>
          <w:p>
            <w:r>
              <w:t>動作が終わった直後は「Vたところです」を使います。</w:t>
            </w:r>
          </w:p>
        </w:tc>
        <w:tc>
          <w:tcPr>
            <w:tcW w:type="dxa" w:w="2108"/>
            <w:tcMar>
              <w:top w:w="45" w:type="dxa"/>
              <w:start w:w="55" w:type="dxa"/>
              <w:bottom w:w="45" w:type="dxa"/>
              <w:end w:w="55" w:type="dxa"/>
            </w:tcMar>
            <w:vAlign w:val="center"/>
          </w:tcPr>
          <w:p>
            <w:r>
              <w:t>aspect</w:t>
            </w:r>
          </w:p>
        </w:tc>
      </w:tr>
      <w:tr>
        <w:tc>
          <w:tcPr>
            <w:tcW w:type="dxa" w:w="2108"/>
            <w:tcMar>
              <w:top w:w="45" w:type="dxa"/>
              <w:start w:w="55" w:type="dxa"/>
              <w:bottom w:w="45" w:type="dxa"/>
              <w:end w:w="55" w:type="dxa"/>
            </w:tcMar>
            <w:vAlign w:val="center"/>
          </w:tcPr>
          <w:p>
            <w:r>
              <w:t>30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し</w:t>
            </w:r>
          </w:p>
        </w:tc>
        <w:tc>
          <w:tcPr>
            <w:tcW w:type="dxa" w:w="2108"/>
            <w:tcMar>
              <w:top w:w="45" w:type="dxa"/>
              <w:start w:w="55" w:type="dxa"/>
              <w:bottom w:w="45" w:type="dxa"/>
              <w:end w:w="55" w:type="dxa"/>
            </w:tcMar>
            <w:vAlign w:val="center"/>
          </w:tcPr>
          <w:p>
            <w:r>
              <w:t>～し liệt kê đặc điểm.</w:t>
            </w:r>
          </w:p>
        </w:tc>
        <w:tc>
          <w:tcPr>
            <w:tcW w:type="dxa" w:w="2108"/>
            <w:tcMar>
              <w:top w:w="45" w:type="dxa"/>
              <w:start w:w="55" w:type="dxa"/>
              <w:bottom w:w="45" w:type="dxa"/>
              <w:end w:w="55" w:type="dxa"/>
            </w:tcMar>
            <w:vAlign w:val="center"/>
          </w:tcPr>
          <w:p>
            <w:r>
              <w:t>connector</w:t>
            </w:r>
          </w:p>
        </w:tc>
      </w:tr>
      <w:tr>
        <w:tc>
          <w:tcPr>
            <w:tcW w:type="dxa" w:w="2108"/>
            <w:tcMar>
              <w:top w:w="45" w:type="dxa"/>
              <w:start w:w="55" w:type="dxa"/>
              <w:bottom w:w="45" w:type="dxa"/>
              <w:end w:w="55" w:type="dxa"/>
            </w:tcMar>
            <w:vAlign w:val="center"/>
          </w:tcPr>
          <w:p>
            <w:r>
              <w:t>31</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やめる</w:t>
            </w:r>
          </w:p>
        </w:tc>
        <w:tc>
          <w:tcPr>
            <w:tcW w:type="dxa" w:w="2108"/>
            <w:tcMar>
              <w:top w:w="45" w:type="dxa"/>
              <w:start w:w="55" w:type="dxa"/>
              <w:bottom w:w="45" w:type="dxa"/>
              <w:end w:w="55" w:type="dxa"/>
            </w:tcMar>
            <w:vAlign w:val="center"/>
          </w:tcPr>
          <w:p>
            <w:r>
              <w:t>姉は来月会社をやめると言っています。★は「やめる」です。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32</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日本語を</w:t>
            </w:r>
          </w:p>
        </w:tc>
        <w:tc>
          <w:tcPr>
            <w:tcW w:type="dxa" w:w="2108"/>
            <w:tcMar>
              <w:top w:w="45" w:type="dxa"/>
              <w:start w:w="55" w:type="dxa"/>
              <w:bottom w:w="45" w:type="dxa"/>
              <w:end w:w="55" w:type="dxa"/>
            </w:tcMar>
            <w:vAlign w:val="center"/>
          </w:tcPr>
          <w:p>
            <w:r>
              <w:t>日本へ行く前にもっと日本語を勉強するつもりです; ★ là 日本語を.</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受けられません</w:t>
            </w:r>
          </w:p>
        </w:tc>
        <w:tc>
          <w:tcPr>
            <w:tcW w:type="dxa" w:w="2108"/>
            <w:tcMar>
              <w:top w:w="45" w:type="dxa"/>
              <w:start w:w="55" w:type="dxa"/>
              <w:bottom w:w="45" w:type="dxa"/>
              <w:end w:w="55" w:type="dxa"/>
            </w:tcMar>
            <w:vAlign w:val="center"/>
          </w:tcPr>
          <w:p>
            <w:r>
              <w:t>午後診察なし.</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34</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予約の人</w:t>
            </w:r>
          </w:p>
        </w:tc>
        <w:tc>
          <w:tcPr>
            <w:tcW w:type="dxa" w:w="2108"/>
            <w:tcMar>
              <w:top w:w="45" w:type="dxa"/>
              <w:start w:w="55" w:type="dxa"/>
              <w:bottom w:w="45" w:type="dxa"/>
              <w:end w:w="55" w:type="dxa"/>
            </w:tcMar>
            <w:vAlign w:val="center"/>
          </w:tcPr>
          <w:p>
            <w:r>
              <w:t>予約の人から先にしんさつします。</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金曜日</w:t>
            </w:r>
          </w:p>
        </w:tc>
        <w:tc>
          <w:tcPr>
            <w:tcW w:type="dxa" w:w="2108"/>
            <w:tcMar>
              <w:top w:w="45" w:type="dxa"/>
              <w:start w:w="55" w:type="dxa"/>
              <w:bottom w:w="45" w:type="dxa"/>
              <w:end w:w="55" w:type="dxa"/>
            </w:tcMar>
            <w:vAlign w:val="center"/>
          </w:tcPr>
          <w:p>
            <w:r>
              <w:t>Rau giảm thứ Sáu.</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36</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午後8時以降</w:t>
            </w:r>
          </w:p>
        </w:tc>
        <w:tc>
          <w:tcPr>
            <w:tcW w:type="dxa" w:w="2108"/>
            <w:tcMar>
              <w:top w:w="45" w:type="dxa"/>
              <w:start w:w="55" w:type="dxa"/>
              <w:bottom w:w="45" w:type="dxa"/>
              <w:end w:w="55" w:type="dxa"/>
            </w:tcMar>
            <w:vAlign w:val="center"/>
          </w:tcPr>
          <w:p>
            <w:r>
              <w:t>Sau 20:00.</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37</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歩いて行きます</w:t>
            </w:r>
          </w:p>
        </w:tc>
        <w:tc>
          <w:tcPr>
            <w:tcW w:type="dxa" w:w="2108"/>
            <w:tcMar>
              <w:top w:w="45" w:type="dxa"/>
              <w:start w:w="55" w:type="dxa"/>
              <w:bottom w:w="45" w:type="dxa"/>
              <w:end w:w="55" w:type="dxa"/>
            </w:tcMar>
            <w:vAlign w:val="center"/>
          </w:tcPr>
          <w:p>
            <w:r>
              <w:t>Gần đây đi bộ.</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38</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元気に一日を始められること</w:t>
            </w:r>
          </w:p>
        </w:tc>
        <w:tc>
          <w:tcPr>
            <w:tcW w:type="dxa" w:w="2108"/>
            <w:tcMar>
              <w:top w:w="45" w:type="dxa"/>
              <w:start w:w="55" w:type="dxa"/>
              <w:bottom w:w="45" w:type="dxa"/>
              <w:end w:w="55" w:type="dxa"/>
            </w:tcMar>
            <w:vAlign w:val="center"/>
          </w:tcPr>
          <w:p>
            <w:r>
              <w:t>Không khí sáng dễ chịu, bắt đầu ngày khỏe.</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39</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14時30分</w:t>
            </w:r>
          </w:p>
        </w:tc>
        <w:tc>
          <w:tcPr>
            <w:tcW w:type="dxa" w:w="2108"/>
            <w:tcMar>
              <w:top w:w="45" w:type="dxa"/>
              <w:start w:w="55" w:type="dxa"/>
              <w:bottom w:w="45" w:type="dxa"/>
              <w:end w:w="55" w:type="dxa"/>
            </w:tcMar>
            <w:vAlign w:val="center"/>
          </w:tcPr>
          <w:p>
            <w:r>
              <w:t>Bắt đầu 15h, tiếp nhận từ 14:30.</w:t>
            </w:r>
          </w:p>
        </w:tc>
        <w:tc>
          <w:tcPr>
            <w:tcW w:type="dxa" w:w="2108"/>
            <w:tcMar>
              <w:top w:w="45" w:type="dxa"/>
              <w:start w:w="55" w:type="dxa"/>
              <w:bottom w:w="45" w:type="dxa"/>
              <w:end w:w="55" w:type="dxa"/>
            </w:tcMar>
            <w:vAlign w:val="center"/>
          </w:tcPr>
          <w:p>
            <w:r>
              <w:t>reading_search</w:t>
            </w:r>
          </w:p>
        </w:tc>
      </w:tr>
      <w:tr>
        <w:tc>
          <w:tcPr>
            <w:tcW w:type="dxa" w:w="2108"/>
            <w:tcMar>
              <w:top w:w="45" w:type="dxa"/>
              <w:start w:w="55" w:type="dxa"/>
              <w:bottom w:w="45" w:type="dxa"/>
              <w:end w:w="55" w:type="dxa"/>
            </w:tcMar>
            <w:vAlign w:val="center"/>
          </w:tcPr>
          <w:p>
            <w:r>
              <w:t>40</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無料</w:t>
            </w:r>
          </w:p>
        </w:tc>
        <w:tc>
          <w:tcPr>
            <w:tcW w:type="dxa" w:w="2108"/>
            <w:tcMar>
              <w:top w:w="45" w:type="dxa"/>
              <w:start w:w="55" w:type="dxa"/>
              <w:bottom w:w="45" w:type="dxa"/>
              <w:end w:w="55" w:type="dxa"/>
            </w:tcMar>
            <w:vAlign w:val="center"/>
          </w:tcPr>
          <w:p>
            <w:r>
              <w:t>映画会無料.</w:t>
            </w:r>
          </w:p>
        </w:tc>
        <w:tc>
          <w:tcPr>
            <w:tcW w:type="dxa" w:w="2108"/>
            <w:tcMar>
              <w:top w:w="45" w:type="dxa"/>
              <w:start w:w="55" w:type="dxa"/>
              <w:bottom w:w="45" w:type="dxa"/>
              <w:end w:w="55" w:type="dxa"/>
            </w:tcMar>
            <w:vAlign w:val="center"/>
          </w:tcPr>
          <w:p>
            <w:r>
              <w:t>reading_search</w:t>
            </w:r>
          </w:p>
        </w:tc>
      </w:tr>
    </w:tbl>
    <w:p>
      <w:r>
        <w:br w:type="page"/>
      </w:r>
    </w:p>
    <w:p>
      <w:pPr>
        <w:keepNext/>
        <w:spacing w:before="140" w:after="60"/>
        <w:shd w:fill="E8EDF8"/>
      </w:pPr>
      <w:r>
        <w:rPr>
          <w:b/>
          <w:sz w:val="24"/>
        </w:rPr>
        <w:t>MÃ ĐỀ 05 – ĐÁP ÁN NHANH</w:t>
      </w:r>
    </w:p>
    <w:p>
      <w:pPr>
        <w:spacing w:after="100"/>
      </w:pPr>
      <w:r>
        <w:t>1:1 | 2:1 | 3:4 | 4:3 | 5:1 | 6:4 | 7:3 | 8:2 | 9:1 | 10:1 | 11:2 | 12:2 | 13:4 | 14:3 | 15:4 | 16:3 | 17:2 | 18:4 | 19:3 | 20:4 | 21:4 | 22:3 | 23:1 | 24:2 | 25:3 | 26:2 | 27:1 | 28:3 | 29:2 | 30:2 | 31:4 | 32:1 | 33:4 | 34:2 | 35:3 | 36:1 | 37:3 | 38:4 | 39:1 | 40:2</w:t>
      </w:r>
    </w:p>
    <w:p>
      <w:pPr>
        <w:keepNext/>
        <w:spacing w:before="140" w:after="60"/>
        <w:shd w:fill="E8EDF8"/>
      </w:pPr>
      <w:r>
        <w:rPr>
          <w:b/>
          <w:sz w:val="24"/>
        </w:rPr>
        <w:t>MÃ ĐỀ 05 – GIẢI THÍCH</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tblHeader w:val="true"/>
        </w:trPr>
        <w:tc>
          <w:tcPr>
            <w:tcW w:type="dxa" w:w="2108"/>
            <w:shd w:fill="E8EDF8"/>
          </w:tcPr>
          <w:p>
            <w:r>
              <w:t>Câu</w:t>
            </w:r>
          </w:p>
        </w:tc>
        <w:tc>
          <w:tcPr>
            <w:tcW w:type="dxa" w:w="2108"/>
            <w:shd w:fill="E8EDF8"/>
          </w:tcPr>
          <w:p>
            <w:r>
              <w:t>Đáp án</w:t>
            </w:r>
          </w:p>
        </w:tc>
        <w:tc>
          <w:tcPr>
            <w:tcW w:type="dxa" w:w="2108"/>
            <w:shd w:fill="E8EDF8"/>
          </w:tcPr>
          <w:p>
            <w:r>
              <w:t>Đáp án đúng</w:t>
            </w:r>
          </w:p>
        </w:tc>
        <w:tc>
          <w:tcPr>
            <w:tcW w:type="dxa" w:w="2108"/>
            <w:shd w:fill="E8EDF8"/>
          </w:tcPr>
          <w:p>
            <w:r>
              <w:t>Giải thích</w:t>
            </w:r>
          </w:p>
        </w:tc>
        <w:tc>
          <w:tcPr>
            <w:tcW w:type="dxa" w:w="2108"/>
            <w:shd w:fill="E8EDF8"/>
          </w:tcPr>
          <w:p>
            <w:r>
              <w:t>Kỹ năng</w:t>
            </w:r>
          </w:p>
        </w:tc>
      </w:tr>
      <w:tr>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たいふう</w:t>
            </w:r>
          </w:p>
        </w:tc>
        <w:tc>
          <w:tcPr>
            <w:tcW w:type="dxa" w:w="2108"/>
            <w:tcMar>
              <w:top w:w="45" w:type="dxa"/>
              <w:start w:w="55" w:type="dxa"/>
              <w:bottom w:w="45" w:type="dxa"/>
              <w:end w:w="55" w:type="dxa"/>
            </w:tcMar>
            <w:vAlign w:val="center"/>
          </w:tcPr>
          <w:p>
            <w:r>
              <w:t>「台風」は「たいふう」と読みます。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あんない</w:t>
            </w:r>
          </w:p>
        </w:tc>
        <w:tc>
          <w:tcPr>
            <w:tcW w:type="dxa" w:w="2108"/>
            <w:tcMar>
              <w:top w:w="45" w:type="dxa"/>
              <w:start w:w="55" w:type="dxa"/>
              <w:bottom w:w="45" w:type="dxa"/>
              <w:end w:w="55" w:type="dxa"/>
            </w:tcMar>
            <w:vAlign w:val="center"/>
          </w:tcPr>
          <w:p>
            <w:r>
              <w:t>案内 đọc là あんない.</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うんてん</w:t>
            </w:r>
          </w:p>
        </w:tc>
        <w:tc>
          <w:tcPr>
            <w:tcW w:type="dxa" w:w="2108"/>
            <w:tcMar>
              <w:top w:w="45" w:type="dxa"/>
              <w:start w:w="55" w:type="dxa"/>
              <w:bottom w:w="45" w:type="dxa"/>
              <w:end w:w="55" w:type="dxa"/>
            </w:tcMar>
            <w:vAlign w:val="center"/>
          </w:tcPr>
          <w:p>
            <w:r>
              <w:t>「運転」は「うんてん」と読みます。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うんどう</w:t>
            </w:r>
          </w:p>
        </w:tc>
        <w:tc>
          <w:tcPr>
            <w:tcW w:type="dxa" w:w="2108"/>
            <w:tcMar>
              <w:top w:w="45" w:type="dxa"/>
              <w:start w:w="55" w:type="dxa"/>
              <w:bottom w:w="45" w:type="dxa"/>
              <w:end w:w="55" w:type="dxa"/>
            </w:tcMar>
            <w:vAlign w:val="center"/>
          </w:tcPr>
          <w:p>
            <w:r>
              <w:t>「運動」は「うんどう」と読みます。</w:t>
            </w:r>
          </w:p>
        </w:tc>
        <w:tc>
          <w:tcPr>
            <w:tcW w:type="dxa" w:w="2108"/>
            <w:tcMar>
              <w:top w:w="45" w:type="dxa"/>
              <w:start w:w="55" w:type="dxa"/>
              <w:bottom w:w="45" w:type="dxa"/>
              <w:end w:w="55" w:type="dxa"/>
            </w:tcMar>
            <w:vAlign w:val="center"/>
          </w:tcPr>
          <w:p>
            <w:r>
              <w:t>kanji_reading</w:t>
            </w:r>
          </w:p>
        </w:tc>
      </w:tr>
      <w:tr>
        <w:tc>
          <w:tcPr>
            <w:tcW w:type="dxa" w:w="2108"/>
            <w:tcMar>
              <w:top w:w="45" w:type="dxa"/>
              <w:start w:w="55" w:type="dxa"/>
              <w:bottom w:w="45" w:type="dxa"/>
              <w:end w:w="55" w:type="dxa"/>
            </w:tcMar>
            <w:vAlign w:val="center"/>
          </w:tcPr>
          <w:p>
            <w:r>
              <w:t>5</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用意</w:t>
            </w:r>
          </w:p>
        </w:tc>
        <w:tc>
          <w:tcPr>
            <w:tcW w:type="dxa" w:w="2108"/>
            <w:tcMar>
              <w:top w:w="45" w:type="dxa"/>
              <w:start w:w="55" w:type="dxa"/>
              <w:bottom w:w="45" w:type="dxa"/>
              <w:end w:w="55" w:type="dxa"/>
            </w:tcMar>
            <w:vAlign w:val="center"/>
          </w:tcPr>
          <w:p>
            <w:r>
              <w:t>ようい (chuẩn bị) viết là 用意.</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6</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確か</w:t>
            </w:r>
          </w:p>
        </w:tc>
        <w:tc>
          <w:tcPr>
            <w:tcW w:type="dxa" w:w="2108"/>
            <w:tcMar>
              <w:top w:w="45" w:type="dxa"/>
              <w:start w:w="55" w:type="dxa"/>
              <w:bottom w:w="45" w:type="dxa"/>
              <w:end w:w="55" w:type="dxa"/>
            </w:tcMar>
            <w:vAlign w:val="center"/>
          </w:tcPr>
          <w:p>
            <w:r>
              <w:t>たしか viết là 確か.</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7</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理由</w:t>
            </w:r>
          </w:p>
        </w:tc>
        <w:tc>
          <w:tcPr>
            <w:tcW w:type="dxa" w:w="2108"/>
            <w:tcMar>
              <w:top w:w="45" w:type="dxa"/>
              <w:start w:w="55" w:type="dxa"/>
              <w:bottom w:w="45" w:type="dxa"/>
              <w:end w:w="55" w:type="dxa"/>
            </w:tcMar>
            <w:vAlign w:val="center"/>
          </w:tcPr>
          <w:p>
            <w:r>
              <w:t>りゆう viết là 理由.</w:t>
            </w:r>
          </w:p>
        </w:tc>
        <w:tc>
          <w:tcPr>
            <w:tcW w:type="dxa" w:w="2108"/>
            <w:tcMar>
              <w:top w:w="45" w:type="dxa"/>
              <w:start w:w="55" w:type="dxa"/>
              <w:bottom w:w="45" w:type="dxa"/>
              <w:end w:w="55" w:type="dxa"/>
            </w:tcMar>
            <w:vAlign w:val="center"/>
          </w:tcPr>
          <w:p>
            <w:r>
              <w:t>orthography</w:t>
            </w:r>
          </w:p>
        </w:tc>
      </w:tr>
      <w:tr>
        <w:tc>
          <w:tcPr>
            <w:tcW w:type="dxa" w:w="2108"/>
            <w:tcMar>
              <w:top w:w="45" w:type="dxa"/>
              <w:start w:w="55" w:type="dxa"/>
              <w:bottom w:w="45" w:type="dxa"/>
              <w:end w:w="55" w:type="dxa"/>
            </w:tcMar>
            <w:vAlign w:val="center"/>
          </w:tcPr>
          <w:p>
            <w:r>
              <w:t>8</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分ける</w:t>
            </w:r>
          </w:p>
        </w:tc>
        <w:tc>
          <w:tcPr>
            <w:tcW w:type="dxa" w:w="2108"/>
            <w:tcMar>
              <w:top w:w="45" w:type="dxa"/>
              <w:start w:w="55" w:type="dxa"/>
              <w:bottom w:w="45" w:type="dxa"/>
              <w:end w:w="55" w:type="dxa"/>
            </w:tcMar>
            <w:vAlign w:val="center"/>
          </w:tcPr>
          <w:p>
            <w:r>
              <w:t>ごみを分ける.</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9</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たしかめて</w:t>
            </w:r>
          </w:p>
        </w:tc>
        <w:tc>
          <w:tcPr>
            <w:tcW w:type="dxa" w:w="2108"/>
            <w:tcMar>
              <w:top w:w="45" w:type="dxa"/>
              <w:start w:w="55" w:type="dxa"/>
              <w:bottom w:w="45" w:type="dxa"/>
              <w:end w:w="55" w:type="dxa"/>
            </w:tcMar>
            <w:vAlign w:val="center"/>
          </w:tcPr>
          <w:p>
            <w:r>
              <w:t>確かめる = kiểm tra xác nhận.</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10</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小さく</w:t>
            </w:r>
          </w:p>
        </w:tc>
        <w:tc>
          <w:tcPr>
            <w:tcW w:type="dxa" w:w="2108"/>
            <w:tcMar>
              <w:top w:w="45" w:type="dxa"/>
              <w:start w:w="55" w:type="dxa"/>
              <w:bottom w:w="45" w:type="dxa"/>
              <w:end w:w="55" w:type="dxa"/>
            </w:tcMar>
            <w:vAlign w:val="center"/>
          </w:tcPr>
          <w:p>
            <w:r>
              <w:t>Âm thanh để nhỏ.</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11</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話し合い</w:t>
            </w:r>
          </w:p>
        </w:tc>
        <w:tc>
          <w:tcPr>
            <w:tcW w:type="dxa" w:w="2108"/>
            <w:tcMar>
              <w:top w:w="45" w:type="dxa"/>
              <w:start w:w="55" w:type="dxa"/>
              <w:bottom w:w="45" w:type="dxa"/>
              <w:end w:w="55" w:type="dxa"/>
            </w:tcMar>
            <w:vAlign w:val="center"/>
          </w:tcPr>
          <w:p>
            <w:r>
              <w:t>話し合う = thảo luận.</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12</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かんたんに</w:t>
            </w:r>
          </w:p>
        </w:tc>
        <w:tc>
          <w:tcPr>
            <w:tcW w:type="dxa" w:w="2108"/>
            <w:tcMar>
              <w:top w:w="45" w:type="dxa"/>
              <w:start w:w="55" w:type="dxa"/>
              <w:bottom w:w="45" w:type="dxa"/>
              <w:end w:w="55" w:type="dxa"/>
            </w:tcMar>
            <w:vAlign w:val="center"/>
          </w:tcPr>
          <w:p>
            <w:r>
              <w:t>Giải thích ngắn gọn/đơn giản.</w:t>
            </w:r>
          </w:p>
        </w:tc>
        <w:tc>
          <w:tcPr>
            <w:tcW w:type="dxa" w:w="2108"/>
            <w:tcMar>
              <w:top w:w="45" w:type="dxa"/>
              <w:start w:w="55" w:type="dxa"/>
              <w:bottom w:w="45" w:type="dxa"/>
              <w:end w:w="55" w:type="dxa"/>
            </w:tcMar>
            <w:vAlign w:val="center"/>
          </w:tcPr>
          <w:p>
            <w:r>
              <w:t>collocation</w:t>
            </w:r>
          </w:p>
        </w:tc>
      </w:tr>
      <w:tr>
        <w:tc>
          <w:tcPr>
            <w:tcW w:type="dxa" w:w="2108"/>
            <w:tcMar>
              <w:top w:w="45" w:type="dxa"/>
              <w:start w:w="55" w:type="dxa"/>
              <w:bottom w:w="45" w:type="dxa"/>
              <w:end w:w="55" w:type="dxa"/>
            </w:tcMar>
            <w:vAlign w:val="center"/>
          </w:tcPr>
          <w:p>
            <w:r>
              <w:t>13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本当にそのとおりです</w:t>
            </w:r>
          </w:p>
        </w:tc>
        <w:tc>
          <w:tcPr>
            <w:tcW w:type="dxa" w:w="2108"/>
            <w:tcMar>
              <w:top w:w="45" w:type="dxa"/>
              <w:start w:w="55" w:type="dxa"/>
              <w:bottom w:w="45" w:type="dxa"/>
              <w:end w:w="55" w:type="dxa"/>
            </w:tcMar>
            <w:vAlign w:val="center"/>
          </w:tcPr>
          <w:p>
            <w:r>
              <w:t>確かに = quả thật/chính xác.</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14</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とつぜん雨が降りました</w:t>
            </w:r>
          </w:p>
        </w:tc>
        <w:tc>
          <w:tcPr>
            <w:tcW w:type="dxa" w:w="2108"/>
            <w:tcMar>
              <w:top w:w="45" w:type="dxa"/>
              <w:start w:w="55" w:type="dxa"/>
              <w:bottom w:w="45" w:type="dxa"/>
              <w:end w:w="55" w:type="dxa"/>
            </w:tcMar>
            <w:vAlign w:val="center"/>
          </w:tcPr>
          <w:p>
            <w:r>
              <w:t>急に = đột nhiên.</w:t>
            </w:r>
          </w:p>
        </w:tc>
        <w:tc>
          <w:tcPr>
            <w:tcW w:type="dxa" w:w="2108"/>
            <w:tcMar>
              <w:top w:w="45" w:type="dxa"/>
              <w:start w:w="55" w:type="dxa"/>
              <w:bottom w:w="45" w:type="dxa"/>
              <w:end w:w="55" w:type="dxa"/>
            </w:tcMar>
            <w:vAlign w:val="center"/>
          </w:tcPr>
          <w:p>
            <w:r>
              <w:t>paraphrase</w:t>
            </w:r>
          </w:p>
        </w:tc>
      </w:tr>
      <w:tr>
        <w:tc>
          <w:tcPr>
            <w:tcW w:type="dxa" w:w="2108"/>
            <w:tcMar>
              <w:top w:w="45" w:type="dxa"/>
              <w:start w:w="55" w:type="dxa"/>
              <w:bottom w:w="45" w:type="dxa"/>
              <w:end w:w="55" w:type="dxa"/>
            </w:tcMar>
            <w:vAlign w:val="center"/>
          </w:tcPr>
          <w:p>
            <w:r>
              <w:t>15</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会議の日が決まりました</w:t>
            </w:r>
          </w:p>
        </w:tc>
        <w:tc>
          <w:tcPr>
            <w:tcW w:type="dxa" w:w="2108"/>
            <w:tcMar>
              <w:top w:w="45" w:type="dxa"/>
              <w:start w:w="55" w:type="dxa"/>
              <w:bottom w:w="45" w:type="dxa"/>
              <w:end w:w="55" w:type="dxa"/>
            </w:tcMar>
            <w:vAlign w:val="center"/>
          </w:tcPr>
          <w:p>
            <w:r>
              <w:t>Tự động từ: 日が決まる.</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16</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日本語のクラスに申し込みます</w:t>
            </w:r>
          </w:p>
        </w:tc>
        <w:tc>
          <w:tcPr>
            <w:tcW w:type="dxa" w:w="2108"/>
            <w:tcMar>
              <w:top w:w="45" w:type="dxa"/>
              <w:start w:w="55" w:type="dxa"/>
              <w:bottom w:w="45" w:type="dxa"/>
              <w:end w:w="55" w:type="dxa"/>
            </w:tcMar>
            <w:vAlign w:val="center"/>
          </w:tcPr>
          <w:p>
            <w:r>
              <w:t>Lớp/khóa に申し込む.</w:t>
            </w:r>
          </w:p>
        </w:tc>
        <w:tc>
          <w:tcPr>
            <w:tcW w:type="dxa" w:w="2108"/>
            <w:tcMar>
              <w:top w:w="45" w:type="dxa"/>
              <w:start w:w="55" w:type="dxa"/>
              <w:bottom w:w="45" w:type="dxa"/>
              <w:end w:w="55" w:type="dxa"/>
            </w:tcMar>
            <w:vAlign w:val="center"/>
          </w:tcPr>
          <w:p>
            <w:r>
              <w:t>usage</w:t>
            </w:r>
          </w:p>
        </w:tc>
      </w:tr>
      <w:tr>
        <w:tc>
          <w:tcPr>
            <w:tcW w:type="dxa" w:w="2108"/>
            <w:tcMar>
              <w:top w:w="45" w:type="dxa"/>
              <w:start w:w="55" w:type="dxa"/>
              <w:bottom w:w="45" w:type="dxa"/>
              <w:end w:w="55" w:type="dxa"/>
            </w:tcMar>
            <w:vAlign w:val="center"/>
          </w:tcPr>
          <w:p>
            <w:r>
              <w:t>17</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だいじょうぶでした</w:t>
            </w:r>
          </w:p>
        </w:tc>
        <w:tc>
          <w:tcPr>
            <w:tcW w:type="dxa" w:w="2108"/>
            <w:tcMar>
              <w:top w:w="45" w:type="dxa"/>
              <w:start w:w="55" w:type="dxa"/>
              <w:bottom w:w="45" w:type="dxa"/>
              <w:end w:w="55" w:type="dxa"/>
            </w:tcMar>
            <w:vAlign w:val="center"/>
          </w:tcPr>
          <w:p>
            <w:r>
              <w:t>Kết quả ổn: 大丈夫でした.</w:t>
            </w:r>
          </w:p>
        </w:tc>
        <w:tc>
          <w:tcPr>
            <w:tcW w:type="dxa" w:w="2108"/>
            <w:tcMar>
              <w:top w:w="45" w:type="dxa"/>
              <w:start w:w="55" w:type="dxa"/>
              <w:bottom w:w="45" w:type="dxa"/>
              <w:end w:w="55" w:type="dxa"/>
            </w:tcMar>
            <w:vAlign w:val="center"/>
          </w:tcPr>
          <w:p>
            <w:r>
              <w:t>expression</w:t>
            </w:r>
          </w:p>
        </w:tc>
      </w:tr>
      <w:tr>
        <w:tc>
          <w:tcPr>
            <w:tcW w:type="dxa" w:w="2108"/>
            <w:tcMar>
              <w:top w:w="45" w:type="dxa"/>
              <w:start w:w="55" w:type="dxa"/>
              <w:bottom w:w="45" w:type="dxa"/>
              <w:end w:w="55" w:type="dxa"/>
            </w:tcMar>
            <w:vAlign w:val="center"/>
          </w:tcPr>
          <w:p>
            <w:r>
              <w:t>18</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けいけんがある</w:t>
            </w:r>
          </w:p>
        </w:tc>
        <w:tc>
          <w:tcPr>
            <w:tcW w:type="dxa" w:w="2108"/>
            <w:tcMar>
              <w:top w:w="45" w:type="dxa"/>
              <w:start w:w="55" w:type="dxa"/>
              <w:bottom w:w="45" w:type="dxa"/>
              <w:end w:w="55" w:type="dxa"/>
            </w:tcMar>
            <w:vAlign w:val="center"/>
          </w:tcPr>
          <w:p>
            <w:r>
              <w:t>「この仕事の経験がある人」＝ người có kinh nghiệm về công việc này。</w:t>
            </w:r>
          </w:p>
        </w:tc>
        <w:tc>
          <w:tcPr>
            <w:tcW w:type="dxa" w:w="2108"/>
            <w:tcMar>
              <w:top w:w="45" w:type="dxa"/>
              <w:start w:w="55" w:type="dxa"/>
              <w:bottom w:w="45" w:type="dxa"/>
              <w:end w:w="55" w:type="dxa"/>
            </w:tcMar>
            <w:vAlign w:val="center"/>
          </w:tcPr>
          <w:p>
            <w:r>
              <w:t>context_vocab</w:t>
            </w:r>
          </w:p>
        </w:tc>
      </w:tr>
      <w:tr>
        <w:tc>
          <w:tcPr>
            <w:tcW w:type="dxa" w:w="2108"/>
            <w:tcMar>
              <w:top w:w="45" w:type="dxa"/>
              <w:start w:w="55" w:type="dxa"/>
              <w:bottom w:w="45" w:type="dxa"/>
              <w:end w:w="55" w:type="dxa"/>
            </w:tcMar>
            <w:vAlign w:val="center"/>
          </w:tcPr>
          <w:p>
            <w:r>
              <w:t>19</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ほう</w:t>
            </w:r>
          </w:p>
        </w:tc>
        <w:tc>
          <w:tcPr>
            <w:tcW w:type="dxa" w:w="2108"/>
            <w:tcMar>
              <w:top w:w="45" w:type="dxa"/>
              <w:start w:w="55" w:type="dxa"/>
              <w:bottom w:w="45" w:type="dxa"/>
              <w:end w:w="55" w:type="dxa"/>
            </w:tcMar>
            <w:vAlign w:val="center"/>
          </w:tcPr>
          <w:p>
            <w:r>
              <w:t>Vたほうがいい = lời khuyên.</w:t>
            </w:r>
          </w:p>
        </w:tc>
        <w:tc>
          <w:tcPr>
            <w:tcW w:type="dxa" w:w="2108"/>
            <w:tcMar>
              <w:top w:w="45" w:type="dxa"/>
              <w:start w:w="55" w:type="dxa"/>
              <w:bottom w:w="45" w:type="dxa"/>
              <w:end w:w="55" w:type="dxa"/>
            </w:tcMar>
            <w:vAlign w:val="center"/>
          </w:tcPr>
          <w:p>
            <w:r>
              <w:t>advice</w:t>
            </w:r>
          </w:p>
        </w:tc>
      </w:tr>
      <w:tr>
        <w:tc>
          <w:tcPr>
            <w:tcW w:type="dxa" w:w="2108"/>
            <w:tcMar>
              <w:top w:w="45" w:type="dxa"/>
              <w:start w:w="55" w:type="dxa"/>
              <w:bottom w:w="45" w:type="dxa"/>
              <w:end w:w="55" w:type="dxa"/>
            </w:tcMar>
            <w:vAlign w:val="center"/>
          </w:tcPr>
          <w:p>
            <w:r>
              <w:t>20</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V可能形 + ようになる.</w:t>
            </w:r>
          </w:p>
        </w:tc>
        <w:tc>
          <w:tcPr>
            <w:tcW w:type="dxa" w:w="2108"/>
            <w:tcMar>
              <w:top w:w="45" w:type="dxa"/>
              <w:start w:w="55" w:type="dxa"/>
              <w:bottom w:w="45" w:type="dxa"/>
              <w:end w:w="55" w:type="dxa"/>
            </w:tcMar>
            <w:vAlign w:val="center"/>
          </w:tcPr>
          <w:p>
            <w:r>
              <w:t>change</w:t>
            </w:r>
          </w:p>
        </w:tc>
      </w:tr>
      <w:tr>
        <w:tc>
          <w:tcPr>
            <w:tcW w:type="dxa" w:w="2108"/>
            <w:tcMar>
              <w:top w:w="45" w:type="dxa"/>
              <w:start w:w="55" w:type="dxa"/>
              <w:bottom w:w="45" w:type="dxa"/>
              <w:end w:w="55" w:type="dxa"/>
            </w:tcMar>
            <w:vAlign w:val="center"/>
          </w:tcPr>
          <w:p>
            <w:r>
              <w:t>21</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には</w:t>
            </w:r>
          </w:p>
        </w:tc>
        <w:tc>
          <w:tcPr>
            <w:tcW w:type="dxa" w:w="2108"/>
            <w:tcMar>
              <w:top w:w="45" w:type="dxa"/>
              <w:start w:w="55" w:type="dxa"/>
              <w:bottom w:w="45" w:type="dxa"/>
              <w:end w:w="55" w:type="dxa"/>
            </w:tcMar>
            <w:vAlign w:val="center"/>
          </w:tcPr>
          <w:p>
            <w:r>
              <w:t>Nには = đối với N.</w:t>
            </w:r>
          </w:p>
        </w:tc>
        <w:tc>
          <w:tcPr>
            <w:tcW w:type="dxa" w:w="2108"/>
            <w:tcMar>
              <w:top w:w="45" w:type="dxa"/>
              <w:start w:w="55" w:type="dxa"/>
              <w:bottom w:w="45" w:type="dxa"/>
              <w:end w:w="55" w:type="dxa"/>
            </w:tcMar>
            <w:vAlign w:val="center"/>
          </w:tcPr>
          <w:p>
            <w:r>
              <w:t>particle</w:t>
            </w:r>
          </w:p>
        </w:tc>
      </w:tr>
      <w:tr>
        <w:tc>
          <w:tcPr>
            <w:tcW w:type="dxa" w:w="2108"/>
            <w:tcMar>
              <w:top w:w="45" w:type="dxa"/>
              <w:start w:w="55" w:type="dxa"/>
              <w:bottom w:w="45" w:type="dxa"/>
              <w:end w:w="55" w:type="dxa"/>
            </w:tcMar>
            <w:vAlign w:val="center"/>
          </w:tcPr>
          <w:p>
            <w:r>
              <w:t>22</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させます</w:t>
            </w:r>
          </w:p>
        </w:tc>
        <w:tc>
          <w:tcPr>
            <w:tcW w:type="dxa" w:w="2108"/>
            <w:tcMar>
              <w:top w:w="45" w:type="dxa"/>
              <w:start w:w="55" w:type="dxa"/>
              <w:bottom w:w="45" w:type="dxa"/>
              <w:end w:w="55" w:type="dxa"/>
            </w:tcMar>
            <w:vAlign w:val="center"/>
          </w:tcPr>
          <w:p>
            <w:r>
              <w:t>使役形「受けさせます」を使います。</w:t>
            </w:r>
          </w:p>
        </w:tc>
        <w:tc>
          <w:tcPr>
            <w:tcW w:type="dxa" w:w="2108"/>
            <w:tcMar>
              <w:top w:w="45" w:type="dxa"/>
              <w:start w:w="55" w:type="dxa"/>
              <w:bottom w:w="45" w:type="dxa"/>
              <w:end w:w="55" w:type="dxa"/>
            </w:tcMar>
            <w:vAlign w:val="center"/>
          </w:tcPr>
          <w:p>
            <w:r>
              <w:t>causative</w:t>
            </w:r>
          </w:p>
        </w:tc>
      </w:tr>
      <w:tr>
        <w:tc>
          <w:tcPr>
            <w:tcW w:type="dxa" w:w="2108"/>
            <w:tcMar>
              <w:top w:w="45" w:type="dxa"/>
              <w:start w:w="55" w:type="dxa"/>
              <w:bottom w:w="45" w:type="dxa"/>
              <w:end w:w="55" w:type="dxa"/>
            </w:tcMar>
            <w:vAlign w:val="center"/>
          </w:tcPr>
          <w:p>
            <w:r>
              <w:t>23</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そう</w:t>
            </w:r>
          </w:p>
        </w:tc>
        <w:tc>
          <w:tcPr>
            <w:tcW w:type="dxa" w:w="2108"/>
            <w:tcMar>
              <w:top w:w="45" w:type="dxa"/>
              <w:start w:w="55" w:type="dxa"/>
              <w:bottom w:w="45" w:type="dxa"/>
              <w:end w:w="55" w:type="dxa"/>
            </w:tcMar>
            <w:vAlign w:val="center"/>
          </w:tcPr>
          <w:p>
            <w:r>
              <w:t>先生から聞いた情報なので「普通形＋そうです」を使います。</w:t>
            </w:r>
          </w:p>
        </w:tc>
        <w:tc>
          <w:tcPr>
            <w:tcW w:type="dxa" w:w="2108"/>
            <w:tcMar>
              <w:top w:w="45" w:type="dxa"/>
              <w:start w:w="55" w:type="dxa"/>
              <w:bottom w:w="45" w:type="dxa"/>
              <w:end w:w="55" w:type="dxa"/>
            </w:tcMar>
            <w:vAlign w:val="center"/>
          </w:tcPr>
          <w:p>
            <w:r>
              <w:t>hearsay</w:t>
            </w:r>
          </w:p>
        </w:tc>
      </w:tr>
      <w:tr>
        <w:tc>
          <w:tcPr>
            <w:tcW w:type="dxa" w:w="2108"/>
            <w:tcMar>
              <w:top w:w="45" w:type="dxa"/>
              <w:start w:w="55" w:type="dxa"/>
              <w:bottom w:w="45" w:type="dxa"/>
              <w:end w:w="55" w:type="dxa"/>
            </w:tcMar>
            <w:vAlign w:val="center"/>
          </w:tcPr>
          <w:p>
            <w:r>
              <w:t>24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ため</w:t>
            </w:r>
          </w:p>
        </w:tc>
        <w:tc>
          <w:tcPr>
            <w:tcW w:type="dxa" w:w="2108"/>
            <w:tcMar>
              <w:top w:w="45" w:type="dxa"/>
              <w:start w:w="55" w:type="dxa"/>
              <w:bottom w:w="45" w:type="dxa"/>
              <w:end w:w="55" w:type="dxa"/>
            </w:tcMar>
            <w:vAlign w:val="center"/>
          </w:tcPr>
          <w:p>
            <w:r>
              <w:t>Nguyên nhân: Vたため.</w:t>
            </w:r>
          </w:p>
        </w:tc>
        <w:tc>
          <w:tcPr>
            <w:tcW w:type="dxa" w:w="2108"/>
            <w:tcMar>
              <w:top w:w="45" w:type="dxa"/>
              <w:start w:w="55" w:type="dxa"/>
              <w:bottom w:w="45" w:type="dxa"/>
              <w:end w:w="55" w:type="dxa"/>
            </w:tcMar>
            <w:vAlign w:val="center"/>
          </w:tcPr>
          <w:p>
            <w:r>
              <w:t>cause</w:t>
            </w:r>
          </w:p>
        </w:tc>
      </w:tr>
      <w:tr>
        <w:tc>
          <w:tcPr>
            <w:tcW w:type="dxa" w:w="2108"/>
            <w:tcMar>
              <w:top w:w="45" w:type="dxa"/>
              <w:start w:w="55" w:type="dxa"/>
              <w:bottom w:w="45" w:type="dxa"/>
              <w:end w:w="55" w:type="dxa"/>
            </w:tcMar>
            <w:vAlign w:val="center"/>
          </w:tcPr>
          <w:p>
            <w:r>
              <w:t>25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ように</w:t>
            </w:r>
          </w:p>
        </w:tc>
        <w:tc>
          <w:tcPr>
            <w:tcW w:type="dxa" w:w="2108"/>
            <w:tcMar>
              <w:top w:w="45" w:type="dxa"/>
              <w:start w:w="55" w:type="dxa"/>
              <w:bottom w:w="45" w:type="dxa"/>
              <w:end w:w="55" w:type="dxa"/>
            </w:tcMar>
            <w:vAlign w:val="center"/>
          </w:tcPr>
          <w:p>
            <w:r>
              <w:t>Vるようにしてください.</w:t>
            </w:r>
          </w:p>
        </w:tc>
        <w:tc>
          <w:tcPr>
            <w:tcW w:type="dxa" w:w="2108"/>
            <w:tcMar>
              <w:top w:w="45" w:type="dxa"/>
              <w:start w:w="55" w:type="dxa"/>
              <w:bottom w:w="45" w:type="dxa"/>
              <w:end w:w="55" w:type="dxa"/>
            </w:tcMar>
            <w:vAlign w:val="center"/>
          </w:tcPr>
          <w:p>
            <w:r>
              <w:t>instruction</w:t>
            </w:r>
          </w:p>
        </w:tc>
      </w:tr>
      <w:tr>
        <w:tc>
          <w:tcPr>
            <w:tcW w:type="dxa" w:w="2108"/>
            <w:tcMar>
              <w:top w:w="45" w:type="dxa"/>
              <w:start w:w="55" w:type="dxa"/>
              <w:bottom w:w="45" w:type="dxa"/>
              <w:end w:w="55" w:type="dxa"/>
            </w:tcMar>
            <w:vAlign w:val="center"/>
          </w:tcPr>
          <w:p>
            <w:r>
              <w:t>26</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み</w:t>
            </w:r>
          </w:p>
        </w:tc>
        <w:tc>
          <w:tcPr>
            <w:tcW w:type="dxa" w:w="2108"/>
            <w:tcMar>
              <w:top w:w="45" w:type="dxa"/>
              <w:start w:w="55" w:type="dxa"/>
              <w:bottom w:w="45" w:type="dxa"/>
              <w:end w:w="55" w:type="dxa"/>
            </w:tcMar>
            <w:vAlign w:val="center"/>
          </w:tcPr>
          <w:p>
            <w:r>
              <w:t>Vてみたい = muốn thử/đi xem.</w:t>
            </w:r>
          </w:p>
        </w:tc>
        <w:tc>
          <w:tcPr>
            <w:tcW w:type="dxa" w:w="2108"/>
            <w:tcMar>
              <w:top w:w="45" w:type="dxa"/>
              <w:start w:w="55" w:type="dxa"/>
              <w:bottom w:w="45" w:type="dxa"/>
              <w:end w:w="55" w:type="dxa"/>
            </w:tcMar>
            <w:vAlign w:val="center"/>
          </w:tcPr>
          <w:p>
            <w:r>
              <w:t>try</w:t>
            </w:r>
          </w:p>
        </w:tc>
      </w:tr>
      <w:tr>
        <w:tc>
          <w:tcPr>
            <w:tcW w:type="dxa" w:w="2108"/>
            <w:tcMar>
              <w:top w:w="45" w:type="dxa"/>
              <w:start w:w="55" w:type="dxa"/>
              <w:bottom w:w="45" w:type="dxa"/>
              <w:end w:w="55" w:type="dxa"/>
            </w:tcMar>
            <w:vAlign w:val="center"/>
          </w:tcPr>
          <w:p>
            <w:r>
              <w:t>27</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なりません</w:t>
            </w:r>
          </w:p>
        </w:tc>
        <w:tc>
          <w:tcPr>
            <w:tcW w:type="dxa" w:w="2108"/>
            <w:tcMar>
              <w:top w:w="45" w:type="dxa"/>
              <w:start w:w="55" w:type="dxa"/>
              <w:bottom w:w="45" w:type="dxa"/>
              <w:end w:w="55" w:type="dxa"/>
            </w:tcMar>
            <w:vAlign w:val="center"/>
          </w:tcPr>
          <w:p>
            <w:r>
              <w:t>Nghĩa vụ.</w:t>
            </w:r>
          </w:p>
        </w:tc>
        <w:tc>
          <w:tcPr>
            <w:tcW w:type="dxa" w:w="2108"/>
            <w:tcMar>
              <w:top w:w="45" w:type="dxa"/>
              <w:start w:w="55" w:type="dxa"/>
              <w:bottom w:w="45" w:type="dxa"/>
              <w:end w:w="55" w:type="dxa"/>
            </w:tcMar>
            <w:vAlign w:val="center"/>
          </w:tcPr>
          <w:p>
            <w:r>
              <w:t>obligation</w:t>
            </w:r>
          </w:p>
        </w:tc>
      </w:tr>
      <w:tr>
        <w:tc>
          <w:tcPr>
            <w:tcW w:type="dxa" w:w="2108"/>
            <w:tcMar>
              <w:top w:w="45" w:type="dxa"/>
              <w:start w:w="55" w:type="dxa"/>
              <w:bottom w:w="45" w:type="dxa"/>
              <w:end w:w="55" w:type="dxa"/>
            </w:tcMar>
            <w:vAlign w:val="center"/>
          </w:tcPr>
          <w:p>
            <w:r>
              <w:t>28</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あります</w:t>
            </w:r>
          </w:p>
        </w:tc>
        <w:tc>
          <w:tcPr>
            <w:tcW w:type="dxa" w:w="2108"/>
            <w:tcMar>
              <w:top w:w="45" w:type="dxa"/>
              <w:start w:w="55" w:type="dxa"/>
              <w:bottom w:w="45" w:type="dxa"/>
              <w:end w:w="55" w:type="dxa"/>
            </w:tcMar>
            <w:vAlign w:val="center"/>
          </w:tcPr>
          <w:p>
            <w:r>
              <w:t>入れてある = đã cho vào sẵn.</w:t>
            </w:r>
          </w:p>
        </w:tc>
        <w:tc>
          <w:tcPr>
            <w:tcW w:type="dxa" w:w="2108"/>
            <w:tcMar>
              <w:top w:w="45" w:type="dxa"/>
              <w:start w:w="55" w:type="dxa"/>
              <w:bottom w:w="45" w:type="dxa"/>
              <w:end w:w="55" w:type="dxa"/>
            </w:tcMar>
            <w:vAlign w:val="center"/>
          </w:tcPr>
          <w:p>
            <w:r>
              <w:t>result_state</w:t>
            </w:r>
          </w:p>
        </w:tc>
      </w:tr>
      <w:tr>
        <w:tc>
          <w:tcPr>
            <w:tcW w:type="dxa" w:w="2108"/>
            <w:tcMar>
              <w:top w:w="45" w:type="dxa"/>
              <w:start w:w="55" w:type="dxa"/>
              <w:bottom w:w="45" w:type="dxa"/>
              <w:end w:w="55" w:type="dxa"/>
            </w:tcMar>
            <w:vAlign w:val="center"/>
          </w:tcPr>
          <w:p>
            <w:r>
              <w:t>29</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ところ</w:t>
            </w:r>
          </w:p>
        </w:tc>
        <w:tc>
          <w:tcPr>
            <w:tcW w:type="dxa" w:w="2108"/>
            <w:tcMar>
              <w:top w:w="45" w:type="dxa"/>
              <w:start w:w="55" w:type="dxa"/>
              <w:bottom w:w="45" w:type="dxa"/>
              <w:end w:w="55" w:type="dxa"/>
            </w:tcMar>
            <w:vAlign w:val="center"/>
          </w:tcPr>
          <w:p>
            <w:r>
              <w:t>Vているところ = đang làm.</w:t>
            </w:r>
          </w:p>
        </w:tc>
        <w:tc>
          <w:tcPr>
            <w:tcW w:type="dxa" w:w="2108"/>
            <w:tcMar>
              <w:top w:w="45" w:type="dxa"/>
              <w:start w:w="55" w:type="dxa"/>
              <w:bottom w:w="45" w:type="dxa"/>
              <w:end w:w="55" w:type="dxa"/>
            </w:tcMar>
            <w:vAlign w:val="center"/>
          </w:tcPr>
          <w:p>
            <w:r>
              <w:t>aspect</w:t>
            </w:r>
          </w:p>
        </w:tc>
      </w:tr>
      <w:tr>
        <w:tc>
          <w:tcPr>
            <w:tcW w:type="dxa" w:w="2108"/>
            <w:tcMar>
              <w:top w:w="45" w:type="dxa"/>
              <w:start w:w="55" w:type="dxa"/>
              <w:bottom w:w="45" w:type="dxa"/>
              <w:end w:w="55" w:type="dxa"/>
            </w:tcMar>
            <w:vAlign w:val="center"/>
          </w:tcPr>
          <w:p>
            <w:r>
              <w:t>30</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し</w:t>
            </w:r>
          </w:p>
        </w:tc>
        <w:tc>
          <w:tcPr>
            <w:tcW w:type="dxa" w:w="2108"/>
            <w:tcMar>
              <w:top w:w="45" w:type="dxa"/>
              <w:start w:w="55" w:type="dxa"/>
              <w:bottom w:w="45" w:type="dxa"/>
              <w:end w:w="55" w:type="dxa"/>
            </w:tcMar>
            <w:vAlign w:val="center"/>
          </w:tcPr>
          <w:p>
            <w:r>
              <w:t>～し liệt kê hai điểm tốt.</w:t>
            </w:r>
          </w:p>
        </w:tc>
        <w:tc>
          <w:tcPr>
            <w:tcW w:type="dxa" w:w="2108"/>
            <w:tcMar>
              <w:top w:w="45" w:type="dxa"/>
              <w:start w:w="55" w:type="dxa"/>
              <w:bottom w:w="45" w:type="dxa"/>
              <w:end w:w="55" w:type="dxa"/>
            </w:tcMar>
            <w:vAlign w:val="center"/>
          </w:tcPr>
          <w:p>
            <w:r>
              <w:t>connector</w:t>
            </w:r>
          </w:p>
        </w:tc>
      </w:tr>
      <w:tr>
        <w:tc>
          <w:tcPr>
            <w:tcW w:type="dxa" w:w="2108"/>
            <w:tcMar>
              <w:top w:w="45" w:type="dxa"/>
              <w:start w:w="55" w:type="dxa"/>
              <w:bottom w:w="45" w:type="dxa"/>
              <w:end w:w="55" w:type="dxa"/>
            </w:tcMar>
            <w:vAlign w:val="center"/>
          </w:tcPr>
          <w:p>
            <w:r>
              <w:t>31</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働きたい</w:t>
            </w:r>
          </w:p>
        </w:tc>
        <w:tc>
          <w:tcPr>
            <w:tcW w:type="dxa" w:w="2108"/>
            <w:tcMar>
              <w:top w:w="45" w:type="dxa"/>
              <w:start w:w="55" w:type="dxa"/>
              <w:bottom w:w="45" w:type="dxa"/>
              <w:end w:w="55" w:type="dxa"/>
            </w:tcMar>
            <w:vAlign w:val="center"/>
          </w:tcPr>
          <w:p>
            <w:r>
              <w:t>私は将来外国で働きたいと考えています。★は「働きたい」です。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32</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お礼の</w:t>
            </w:r>
          </w:p>
        </w:tc>
        <w:tc>
          <w:tcPr>
            <w:tcW w:type="dxa" w:w="2108"/>
            <w:tcMar>
              <w:top w:w="45" w:type="dxa"/>
              <w:start w:w="55" w:type="dxa"/>
              <w:bottom w:w="45" w:type="dxa"/>
              <w:end w:w="55" w:type="dxa"/>
            </w:tcMar>
            <w:vAlign w:val="center"/>
          </w:tcPr>
          <w:p>
            <w:r>
              <w:t>面接が終わったら面接官にお礼のメールを送ります。★は「お礼の」です。</w:t>
            </w:r>
          </w:p>
        </w:tc>
        <w:tc>
          <w:tcPr>
            <w:tcW w:type="dxa" w:w="2108"/>
            <w:tcMar>
              <w:top w:w="45" w:type="dxa"/>
              <w:start w:w="55" w:type="dxa"/>
              <w:bottom w:w="45" w:type="dxa"/>
              <w:end w:w="55" w:type="dxa"/>
            </w:tcMar>
            <w:vAlign w:val="center"/>
          </w:tcPr>
          <w:p>
            <w:r>
              <w:t>sentence_order</w:t>
            </w:r>
          </w:p>
        </w:tc>
      </w:tr>
      <w:tr>
        <w:tc>
          <w:tcPr>
            <w:tcW w:type="dxa" w:w="2108"/>
            <w:tcMar>
              <w:top w:w="45" w:type="dxa"/>
              <w:start w:w="55" w:type="dxa"/>
              <w:bottom w:w="45" w:type="dxa"/>
              <w:end w:w="55" w:type="dxa"/>
            </w:tcMar>
            <w:vAlign w:val="center"/>
          </w:tcPr>
          <w:p>
            <w:r>
              <w:t>33</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午前9時50分</w:t>
            </w:r>
          </w:p>
        </w:tc>
        <w:tc>
          <w:tcPr>
            <w:tcW w:type="dxa" w:w="2108"/>
            <w:tcMar>
              <w:top w:w="45" w:type="dxa"/>
              <w:start w:w="55" w:type="dxa"/>
              <w:bottom w:w="45" w:type="dxa"/>
              <w:end w:w="55" w:type="dxa"/>
            </w:tcMar>
            <w:vAlign w:val="center"/>
          </w:tcPr>
          <w:p>
            <w:r>
              <w:t>10 phút trước 10h = 9:50.</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34</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しりょう</w:t>
            </w:r>
          </w:p>
        </w:tc>
        <w:tc>
          <w:tcPr>
            <w:tcW w:type="dxa" w:w="2108"/>
            <w:tcMar>
              <w:top w:w="45" w:type="dxa"/>
              <w:start w:w="55" w:type="dxa"/>
              <w:bottom w:w="45" w:type="dxa"/>
              <w:end w:w="55" w:type="dxa"/>
            </w:tcMar>
            <w:vAlign w:val="center"/>
          </w:tcPr>
          <w:p>
            <w:r>
              <w:t>メールに「しりょうを持って」とあります。</w:t>
            </w:r>
          </w:p>
        </w:tc>
        <w:tc>
          <w:tcPr>
            <w:tcW w:type="dxa" w:w="2108"/>
            <w:tcMar>
              <w:top w:w="45" w:type="dxa"/>
              <w:start w:w="55" w:type="dxa"/>
              <w:bottom w:w="45" w:type="dxa"/>
              <w:end w:w="55" w:type="dxa"/>
            </w:tcMar>
            <w:vAlign w:val="center"/>
          </w:tcPr>
          <w:p>
            <w:r>
              <w:t>reading_notice</w:t>
            </w:r>
          </w:p>
        </w:tc>
      </w:tr>
      <w:tr>
        <w:tc>
          <w:tcPr>
            <w:tcW w:type="dxa" w:w="2108"/>
            <w:tcMar>
              <w:top w:w="45" w:type="dxa"/>
              <w:start w:w="55" w:type="dxa"/>
              <w:bottom w:w="45" w:type="dxa"/>
              <w:end w:w="55" w:type="dxa"/>
            </w:tcMar>
            <w:vAlign w:val="center"/>
          </w:tcPr>
          <w:p>
            <w:r>
              <w:t>35</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無料</w:t>
            </w:r>
          </w:p>
        </w:tc>
        <w:tc>
          <w:tcPr>
            <w:tcW w:type="dxa" w:w="2108"/>
            <w:tcMar>
              <w:top w:w="45" w:type="dxa"/>
              <w:start w:w="55" w:type="dxa"/>
              <w:bottom w:w="45" w:type="dxa"/>
              <w:end w:w="55" w:type="dxa"/>
            </w:tcMar>
            <w:vAlign w:val="center"/>
          </w:tcPr>
          <w:p>
            <w:r>
              <w:t>Một lần trải nghiệm miễn phí.</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36</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18時まで</w:t>
            </w:r>
          </w:p>
        </w:tc>
        <w:tc>
          <w:tcPr>
            <w:tcW w:type="dxa" w:w="2108"/>
            <w:tcMar>
              <w:top w:w="45" w:type="dxa"/>
              <w:start w:w="55" w:type="dxa"/>
              <w:bottom w:w="45" w:type="dxa"/>
              <w:end w:w="55" w:type="dxa"/>
            </w:tcMar>
            <w:vAlign w:val="center"/>
          </w:tcPr>
          <w:p>
            <w:r>
              <w:t>土日 đến 18h.</w:t>
            </w:r>
          </w:p>
        </w:tc>
        <w:tc>
          <w:tcPr>
            <w:tcW w:type="dxa" w:w="2108"/>
            <w:tcMar>
              <w:top w:w="45" w:type="dxa"/>
              <w:start w:w="55" w:type="dxa"/>
              <w:bottom w:w="45" w:type="dxa"/>
              <w:end w:w="55" w:type="dxa"/>
            </w:tcMar>
            <w:vAlign w:val="center"/>
          </w:tcPr>
          <w:p>
            <w:r>
              <w:t>reading_info</w:t>
            </w:r>
          </w:p>
        </w:tc>
      </w:tr>
      <w:tr>
        <w:tc>
          <w:tcPr>
            <w:tcW w:type="dxa" w:w="2108"/>
            <w:tcMar>
              <w:top w:w="45" w:type="dxa"/>
              <w:start w:w="55" w:type="dxa"/>
              <w:bottom w:w="45" w:type="dxa"/>
              <w:end w:w="55" w:type="dxa"/>
            </w:tcMar>
            <w:vAlign w:val="center"/>
          </w:tcPr>
          <w:p>
            <w:r>
              <w:t>37</w:t>
            </w:r>
          </w:p>
        </w:tc>
        <w:tc>
          <w:tcPr>
            <w:tcW w:type="dxa" w:w="2108"/>
            <w:tcMar>
              <w:top w:w="45" w:type="dxa"/>
              <w:start w:w="55" w:type="dxa"/>
              <w:bottom w:w="45" w:type="dxa"/>
              <w:end w:w="55" w:type="dxa"/>
            </w:tcMar>
            <w:vAlign w:val="center"/>
          </w:tcPr>
          <w:p>
            <w:r>
              <w:t>3</w:t>
            </w:r>
          </w:p>
        </w:tc>
        <w:tc>
          <w:tcPr>
            <w:tcW w:type="dxa" w:w="2108"/>
            <w:tcMar>
              <w:top w:w="45" w:type="dxa"/>
              <w:start w:w="55" w:type="dxa"/>
              <w:bottom w:w="45" w:type="dxa"/>
              <w:end w:w="55" w:type="dxa"/>
            </w:tcMar>
            <w:vAlign w:val="center"/>
          </w:tcPr>
          <w:p>
            <w:r>
              <w:t>買った物の名前をノートに書きました</w:t>
            </w:r>
          </w:p>
        </w:tc>
        <w:tc>
          <w:tcPr>
            <w:tcW w:type="dxa" w:w="2108"/>
            <w:tcMar>
              <w:top w:w="45" w:type="dxa"/>
              <w:start w:w="55" w:type="dxa"/>
              <w:bottom w:w="45" w:type="dxa"/>
              <w:end w:w="55" w:type="dxa"/>
            </w:tcMar>
            <w:vAlign w:val="center"/>
          </w:tcPr>
          <w:p>
            <w:r>
              <w:t>Ghi tên đồ đã mua vào sổ.</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38</w:t>
            </w:r>
          </w:p>
        </w:tc>
        <w:tc>
          <w:tcPr>
            <w:tcW w:type="dxa" w:w="2108"/>
            <w:tcMar>
              <w:top w:w="45" w:type="dxa"/>
              <w:start w:w="55" w:type="dxa"/>
              <w:bottom w:w="45" w:type="dxa"/>
              <w:end w:w="55" w:type="dxa"/>
            </w:tcMar>
            <w:vAlign w:val="center"/>
          </w:tcPr>
          <w:p>
            <w:r>
              <w:t>4</w:t>
            </w:r>
          </w:p>
        </w:tc>
        <w:tc>
          <w:tcPr>
            <w:tcW w:type="dxa" w:w="2108"/>
            <w:tcMar>
              <w:top w:w="45" w:type="dxa"/>
              <w:start w:w="55" w:type="dxa"/>
              <w:bottom w:w="45" w:type="dxa"/>
              <w:end w:w="55" w:type="dxa"/>
            </w:tcMar>
            <w:vAlign w:val="center"/>
          </w:tcPr>
          <w:p>
            <w:r>
              <w:t>一人で安心して買い物できます</w:t>
            </w:r>
          </w:p>
        </w:tc>
        <w:tc>
          <w:tcPr>
            <w:tcW w:type="dxa" w:w="2108"/>
            <w:tcMar>
              <w:top w:w="45" w:type="dxa"/>
              <w:start w:w="55" w:type="dxa"/>
              <w:bottom w:w="45" w:type="dxa"/>
              <w:end w:w="55" w:type="dxa"/>
            </w:tcMar>
            <w:vAlign w:val="center"/>
          </w:tcPr>
          <w:p>
            <w:r>
              <w:t>Bây giờ tự mua sắm được.</w:t>
            </w:r>
          </w:p>
        </w:tc>
        <w:tc>
          <w:tcPr>
            <w:tcW w:type="dxa" w:w="2108"/>
            <w:tcMar>
              <w:top w:w="45" w:type="dxa"/>
              <w:start w:w="55" w:type="dxa"/>
              <w:bottom w:w="45" w:type="dxa"/>
              <w:end w:w="55" w:type="dxa"/>
            </w:tcMar>
            <w:vAlign w:val="center"/>
          </w:tcPr>
          <w:p>
            <w:r>
              <w:t>reading_mid</w:t>
            </w:r>
          </w:p>
        </w:tc>
      </w:tr>
      <w:tr>
        <w:tc>
          <w:tcPr>
            <w:tcW w:type="dxa" w:w="2108"/>
            <w:tcMar>
              <w:top w:w="45" w:type="dxa"/>
              <w:start w:w="55" w:type="dxa"/>
              <w:bottom w:w="45" w:type="dxa"/>
              <w:end w:w="55" w:type="dxa"/>
            </w:tcMar>
            <w:vAlign w:val="center"/>
          </w:tcPr>
          <w:p>
            <w:r>
              <w:t>39</w:t>
            </w:r>
          </w:p>
        </w:tc>
        <w:tc>
          <w:tcPr>
            <w:tcW w:type="dxa" w:w="2108"/>
            <w:tcMar>
              <w:top w:w="45" w:type="dxa"/>
              <w:start w:w="55" w:type="dxa"/>
              <w:bottom w:w="45" w:type="dxa"/>
              <w:end w:w="55" w:type="dxa"/>
            </w:tcMar>
            <w:vAlign w:val="center"/>
          </w:tcPr>
          <w:p>
            <w:r>
              <w:t>1</w:t>
            </w:r>
          </w:p>
        </w:tc>
        <w:tc>
          <w:tcPr>
            <w:tcW w:type="dxa" w:w="2108"/>
            <w:tcMar>
              <w:top w:w="45" w:type="dxa"/>
              <w:start w:w="55" w:type="dxa"/>
              <w:bottom w:w="45" w:type="dxa"/>
              <w:end w:w="55" w:type="dxa"/>
            </w:tcMar>
            <w:vAlign w:val="center"/>
          </w:tcPr>
          <w:p>
            <w:r>
              <w:t>9時20分の急行</w:t>
            </w:r>
          </w:p>
        </w:tc>
        <w:tc>
          <w:tcPr>
            <w:tcW w:type="dxa" w:w="2108"/>
            <w:tcMar>
              <w:top w:w="45" w:type="dxa"/>
              <w:start w:w="55" w:type="dxa"/>
              <w:bottom w:w="45" w:type="dxa"/>
              <w:end w:w="55" w:type="dxa"/>
            </w:tcMar>
            <w:vAlign w:val="center"/>
          </w:tcPr>
          <w:p>
            <w:r>
              <w:t>9:10 đã đi, 9:20 nhanh nhất.</w:t>
            </w:r>
          </w:p>
        </w:tc>
        <w:tc>
          <w:tcPr>
            <w:tcW w:type="dxa" w:w="2108"/>
            <w:tcMar>
              <w:top w:w="45" w:type="dxa"/>
              <w:start w:w="55" w:type="dxa"/>
              <w:bottom w:w="45" w:type="dxa"/>
              <w:end w:w="55" w:type="dxa"/>
            </w:tcMar>
            <w:vAlign w:val="center"/>
          </w:tcPr>
          <w:p>
            <w:r>
              <w:t>reading_search</w:t>
            </w:r>
          </w:p>
        </w:tc>
      </w:tr>
      <w:tr>
        <w:tc>
          <w:tcPr>
            <w:tcW w:type="dxa" w:w="2108"/>
            <w:tcMar>
              <w:top w:w="45" w:type="dxa"/>
              <w:start w:w="55" w:type="dxa"/>
              <w:bottom w:w="45" w:type="dxa"/>
              <w:end w:w="55" w:type="dxa"/>
            </w:tcMar>
            <w:vAlign w:val="center"/>
          </w:tcPr>
          <w:p>
            <w:r>
              <w:t>40</w:t>
            </w:r>
          </w:p>
        </w:tc>
        <w:tc>
          <w:tcPr>
            <w:tcW w:type="dxa" w:w="2108"/>
            <w:tcMar>
              <w:top w:w="45" w:type="dxa"/>
              <w:start w:w="55" w:type="dxa"/>
              <w:bottom w:w="45" w:type="dxa"/>
              <w:end w:w="55" w:type="dxa"/>
            </w:tcMar>
            <w:vAlign w:val="center"/>
          </w:tcPr>
          <w:p>
            <w:r>
              <w:t>2</w:t>
            </w:r>
          </w:p>
        </w:tc>
        <w:tc>
          <w:tcPr>
            <w:tcW w:type="dxa" w:w="2108"/>
            <w:tcMar>
              <w:top w:w="45" w:type="dxa"/>
              <w:start w:w="55" w:type="dxa"/>
              <w:bottom w:w="45" w:type="dxa"/>
              <w:end w:w="55" w:type="dxa"/>
            </w:tcMar>
            <w:vAlign w:val="center"/>
          </w:tcPr>
          <w:p>
            <w:r>
              <w:t>700円</w:t>
            </w:r>
          </w:p>
        </w:tc>
        <w:tc>
          <w:tcPr>
            <w:tcW w:type="dxa" w:w="2108"/>
            <w:tcMar>
              <w:top w:w="45" w:type="dxa"/>
              <w:start w:w="55" w:type="dxa"/>
              <w:bottom w:w="45" w:type="dxa"/>
              <w:end w:w="55" w:type="dxa"/>
            </w:tcMar>
            <w:vAlign w:val="center"/>
          </w:tcPr>
          <w:p>
            <w:r>
              <w:t>急行700円.</w:t>
            </w:r>
          </w:p>
        </w:tc>
        <w:tc>
          <w:tcPr>
            <w:tcW w:type="dxa" w:w="2108"/>
            <w:tcMar>
              <w:top w:w="45" w:type="dxa"/>
              <w:start w:w="55" w:type="dxa"/>
              <w:bottom w:w="45" w:type="dxa"/>
              <w:end w:w="55" w:type="dxa"/>
            </w:tcMar>
            <w:vAlign w:val="center"/>
          </w:tcPr>
          <w:p>
            <w:r>
              <w:t>reading_search</w:t>
            </w:r>
          </w:p>
        </w:tc>
      </w:tr>
    </w:tbl>
    <w:p>
      <w:pPr>
        <w:keepNext/>
        <w:spacing w:before="140" w:after="60"/>
        <w:shd w:fill="E8EDF8"/>
      </w:pPr>
      <w:r>
        <w:rPr>
          <w:b/>
          <w:sz w:val="24"/>
        </w:rPr>
        <w:t>5. Cách đọc lỗi và quyết định xếp lớp</w:t>
      </w:r>
    </w:p>
    <w:p>
      <w:r>
        <w:t>Sai nhiều câu 1–7: cần củng cố Kanji N4. Sai 8–18: vốn từ và kết hợp từ chưa ổn. Sai 19–30: hổng mẫu ngữ pháp N4. Sai 31–32: chưa kiểm soát trật tự câu. Sai 33–40: tốc độ đọc và kỹ năng tìm thông tin còn yếu.</w:t>
      </w:r>
    </w:p>
    <w:p>
      <w:r>
        <w:t>Không dùng một mình tổng điểm để quyết định. Giáo viên nên xem miền điểm, thời gian hoàn thành, kiểu lỗi và kết quả nghe riêng.</w:t>
      </w:r>
    </w:p>
    <w:sectPr w:rsidR="00FC693F" w:rsidRPr="0006063C" w:rsidSect="00034616">
      <w:pgSz w:w="12240" w:h="15840"/>
      <w:pgMar w:top="765" w:right="850"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