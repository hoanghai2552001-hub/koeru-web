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b/>
          <w:sz w:val="34"/>
        </w:rPr>
        <w:t>ĐỀ KIỂM TRA ĐẦU VÀO N3 – NỀN TẢNG N4 – MÃ ĐỀ 04</w:t>
      </w:r>
    </w:p>
    <w:p>
      <w:pPr>
        <w:spacing w:after="100"/>
        <w:jc w:val="center"/>
      </w:pPr>
      <w:r>
        <w:rPr>
          <w:b/>
          <w:sz w:val="20"/>
        </w:rPr>
        <w:t>KOERU | Đối tượng: đã hoàn thành N4, chưa bắt đầu N3 | Phần viết: 70 phút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35"/>
        <w:gridCol w:w="2635"/>
        <w:gridCol w:w="2635"/>
        <w:gridCol w:w="2635"/>
      </w:tblGrid>
      <w:tr>
        <w:tc>
          <w:tcPr>
            <w:tcW w:type="dxa" w:w="2635"/>
            <w:shd w:fill="E8EDF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t>Họ và tên</w:t>
            </w:r>
          </w:p>
        </w:tc>
        <w:tc>
          <w:tcPr>
            <w:tcW w:type="dxa" w:w="2635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/>
          </w:p>
        </w:tc>
        <w:tc>
          <w:tcPr>
            <w:tcW w:type="dxa" w:w="2635"/>
            <w:shd w:fill="E8EDF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t>Ngày thi</w:t>
            </w:r>
          </w:p>
        </w:tc>
        <w:tc>
          <w:tcPr>
            <w:tcW w:type="dxa" w:w="2635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/>
          </w:p>
        </w:tc>
      </w:tr>
      <w:tr>
        <w:tc>
          <w:tcPr>
            <w:tcW w:type="dxa" w:w="2635"/>
            <w:shd w:fill="E8EDF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t>Mã học viên</w:t>
            </w:r>
          </w:p>
        </w:tc>
        <w:tc>
          <w:tcPr>
            <w:tcW w:type="dxa" w:w="2635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/>
          </w:p>
        </w:tc>
        <w:tc>
          <w:tcPr>
            <w:tcW w:type="dxa" w:w="2635"/>
            <w:shd w:fill="E8EDF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t>Điểm phần viết</w:t>
            </w:r>
          </w:p>
        </w:tc>
        <w:tc>
          <w:tcPr>
            <w:tcW w:type="dxa" w:w="2635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/>
          </w:p>
        </w:tc>
      </w:tr>
    </w:tbl>
    <w:p>
      <w:pPr>
        <w:spacing w:before="80" w:after="80"/>
      </w:pPr>
      <w:r>
        <w:t>Hướng dẫn: Chọn một đáp án đúng nhất. Không sử dụng từ điển hoặc điện thoại. Phần nghe được tổ chức và chấm riêng.</w:t>
      </w:r>
    </w:p>
    <w:p>
      <w:pPr>
        <w:keepNext/>
        <w:spacing w:before="140" w:after="60"/>
        <w:shd w:fill="E8EDF8"/>
      </w:pPr>
      <w:r>
        <w:rPr>
          <w:b/>
          <w:sz w:val="24"/>
        </w:rPr>
        <w:t>PHẦN A　言語知識（文字・語彙）– Chữ Hán và từ vựng (18 câu)</w:t>
      </w:r>
    </w:p>
    <w:p>
      <w:pPr>
        <w:keepNext/>
        <w:keepLines/>
        <w:spacing w:before="40" w:after="40"/>
      </w:pPr>
      <w:r>
        <w:rPr>
          <w:b w:val="0"/>
        </w:rPr>
        <w:t>1. 電車は午前八時に「出発」します。読み方はどれですか。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70"/>
        <w:gridCol w:w="5270"/>
      </w:tblGrid>
      <w:tr>
        <w:trPr>
          <w:cantSplit/>
        </w:trPr>
        <w:tc>
          <w:tcPr>
            <w:tcW w:type="dxa" w:w="5270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keepLines/>
              <w:spacing w:after="0"/>
            </w:pPr>
            <w:r>
              <w:t>1. しゅっぱつ</w:t>
            </w:r>
          </w:p>
        </w:tc>
        <w:tc>
          <w:tcPr>
            <w:tcW w:type="dxa" w:w="5270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keepLines/>
              <w:spacing w:after="0"/>
            </w:pPr>
            <w:r>
              <w:t>2. しゅうはつ</w:t>
            </w:r>
          </w:p>
        </w:tc>
      </w:tr>
      <w:tr>
        <w:trPr>
          <w:cantSplit/>
        </w:trPr>
        <w:tc>
          <w:tcPr>
            <w:tcW w:type="dxa" w:w="5270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keepLines/>
              <w:spacing w:after="0"/>
            </w:pPr>
            <w:r>
              <w:t>3. しゅつぱつ</w:t>
            </w:r>
          </w:p>
        </w:tc>
        <w:tc>
          <w:tcPr>
            <w:tcW w:type="dxa" w:w="5270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keepLines/>
              <w:spacing w:after="0"/>
            </w:pPr>
            <w:r>
              <w:t>4. しゅっぱち</w:t>
            </w:r>
          </w:p>
        </w:tc>
      </w:tr>
    </w:tbl>
    <w:p>
      <w:pPr>
        <w:keepNext/>
        <w:keepLines/>
        <w:spacing w:before="40" w:after="40"/>
      </w:pPr>
      <w:r>
        <w:rPr>
          <w:b w:val="0"/>
        </w:rPr>
        <w:t>2. この店は駅から「便利」な場所にあります。読み方はどれですか。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70"/>
        <w:gridCol w:w="5270"/>
      </w:tblGrid>
      <w:tr>
        <w:trPr>
          <w:cantSplit/>
        </w:trPr>
        <w:tc>
          <w:tcPr>
            <w:tcW w:type="dxa" w:w="5270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keepLines/>
              <w:spacing w:after="0"/>
            </w:pPr>
            <w:r>
              <w:t>1. びんり</w:t>
            </w:r>
          </w:p>
        </w:tc>
        <w:tc>
          <w:tcPr>
            <w:tcW w:type="dxa" w:w="5270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keepLines/>
              <w:spacing w:after="0"/>
            </w:pPr>
            <w:r>
              <w:t>2. へんり</w:t>
            </w:r>
          </w:p>
        </w:tc>
      </w:tr>
      <w:tr>
        <w:trPr>
          <w:cantSplit/>
        </w:trPr>
        <w:tc>
          <w:tcPr>
            <w:tcW w:type="dxa" w:w="5270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keepLines/>
              <w:spacing w:after="0"/>
            </w:pPr>
            <w:r>
              <w:t>3. べんに</w:t>
            </w:r>
          </w:p>
        </w:tc>
        <w:tc>
          <w:tcPr>
            <w:tcW w:type="dxa" w:w="5270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keepLines/>
              <w:spacing w:after="0"/>
            </w:pPr>
            <w:r>
              <w:t>4. べんり</w:t>
            </w:r>
          </w:p>
        </w:tc>
      </w:tr>
    </w:tbl>
    <w:p>
      <w:pPr>
        <w:keepNext/>
        <w:keepLines/>
        <w:spacing w:before="40" w:after="40"/>
      </w:pPr>
      <w:r>
        <w:rPr>
          <w:b w:val="0"/>
        </w:rPr>
        <w:t>3. この仕事には日本語が「必要」です。読み方はどれですか。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70"/>
        <w:gridCol w:w="5270"/>
      </w:tblGrid>
      <w:tr>
        <w:trPr>
          <w:cantSplit/>
        </w:trPr>
        <w:tc>
          <w:tcPr>
            <w:tcW w:type="dxa" w:w="5270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keepLines/>
              <w:spacing w:after="0"/>
            </w:pPr>
            <w:r>
              <w:t>1. ひつよう</w:t>
            </w:r>
          </w:p>
        </w:tc>
        <w:tc>
          <w:tcPr>
            <w:tcW w:type="dxa" w:w="5270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keepLines/>
              <w:spacing w:after="0"/>
            </w:pPr>
            <w:r>
              <w:t>2. ひっよう</w:t>
            </w:r>
          </w:p>
        </w:tc>
      </w:tr>
      <w:tr>
        <w:trPr>
          <w:cantSplit/>
        </w:trPr>
        <w:tc>
          <w:tcPr>
            <w:tcW w:type="dxa" w:w="5270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keepLines/>
              <w:spacing w:after="0"/>
            </w:pPr>
            <w:r>
              <w:t>3. びつよう</w:t>
            </w:r>
          </w:p>
        </w:tc>
        <w:tc>
          <w:tcPr>
            <w:tcW w:type="dxa" w:w="5270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keepLines/>
              <w:spacing w:after="0"/>
            </w:pPr>
            <w:r>
              <w:t>4. ひつよ</w:t>
            </w:r>
          </w:p>
        </w:tc>
      </w:tr>
    </w:tbl>
    <w:p>
      <w:pPr>
        <w:keepNext/>
        <w:keepLines/>
        <w:spacing w:before="40" w:after="40"/>
      </w:pPr>
      <w:r>
        <w:rPr>
          <w:b w:val="0"/>
        </w:rPr>
        <w:t>4. 雨の「場合」は中止です。読み方はどれですか。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70"/>
        <w:gridCol w:w="5270"/>
      </w:tblGrid>
      <w:tr>
        <w:trPr>
          <w:cantSplit/>
        </w:trPr>
        <w:tc>
          <w:tcPr>
            <w:tcW w:type="dxa" w:w="5270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keepLines/>
              <w:spacing w:after="0"/>
            </w:pPr>
            <w:r>
              <w:t>1. ばごう</w:t>
            </w:r>
          </w:p>
        </w:tc>
        <w:tc>
          <w:tcPr>
            <w:tcW w:type="dxa" w:w="5270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keepLines/>
              <w:spacing w:after="0"/>
            </w:pPr>
            <w:r>
              <w:t>2. じょうあい</w:t>
            </w:r>
          </w:p>
        </w:tc>
      </w:tr>
      <w:tr>
        <w:trPr>
          <w:cantSplit/>
        </w:trPr>
        <w:tc>
          <w:tcPr>
            <w:tcW w:type="dxa" w:w="5270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keepLines/>
              <w:spacing w:after="0"/>
            </w:pPr>
            <w:r>
              <w:t>3. ばあい</w:t>
            </w:r>
          </w:p>
        </w:tc>
        <w:tc>
          <w:tcPr>
            <w:tcW w:type="dxa" w:w="5270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keepLines/>
              <w:spacing w:after="0"/>
            </w:pPr>
            <w:r>
              <w:t>4. ばいあい</w:t>
            </w:r>
          </w:p>
        </w:tc>
      </w:tr>
    </w:tbl>
    <w:p>
      <w:pPr>
        <w:keepNext/>
        <w:keepLines/>
        <w:spacing w:before="40" w:after="40"/>
      </w:pPr>
      <w:r>
        <w:rPr>
          <w:b w:val="0"/>
        </w:rPr>
        <w:t>5. 「けしき」はどう書きますか。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70"/>
        <w:gridCol w:w="5270"/>
      </w:tblGrid>
      <w:tr>
        <w:trPr>
          <w:cantSplit/>
        </w:trPr>
        <w:tc>
          <w:tcPr>
            <w:tcW w:type="dxa" w:w="5270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keepLines/>
              <w:spacing w:after="0"/>
            </w:pPr>
            <w:r>
              <w:t>1. 形色</w:t>
            </w:r>
          </w:p>
        </w:tc>
        <w:tc>
          <w:tcPr>
            <w:tcW w:type="dxa" w:w="5270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keepLines/>
              <w:spacing w:after="0"/>
            </w:pPr>
            <w:r>
              <w:t>2. 京色</w:t>
            </w:r>
          </w:p>
        </w:tc>
      </w:tr>
      <w:tr>
        <w:trPr>
          <w:cantSplit/>
        </w:trPr>
        <w:tc>
          <w:tcPr>
            <w:tcW w:type="dxa" w:w="5270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keepLines/>
              <w:spacing w:after="0"/>
            </w:pPr>
            <w:r>
              <w:t>3. 景色</w:t>
            </w:r>
          </w:p>
        </w:tc>
        <w:tc>
          <w:tcPr>
            <w:tcW w:type="dxa" w:w="5270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keepLines/>
              <w:spacing w:after="0"/>
            </w:pPr>
            <w:r>
              <w:t>4. 景気</w:t>
            </w:r>
          </w:p>
        </w:tc>
      </w:tr>
    </w:tbl>
    <w:p>
      <w:pPr>
        <w:keepNext/>
        <w:keepLines/>
        <w:spacing w:before="40" w:after="40"/>
      </w:pPr>
      <w:r>
        <w:rPr>
          <w:b w:val="0"/>
        </w:rPr>
        <w:t>6. 「あんぜん」はどう書きますか。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70"/>
        <w:gridCol w:w="5270"/>
      </w:tblGrid>
      <w:tr>
        <w:trPr>
          <w:cantSplit/>
        </w:trPr>
        <w:tc>
          <w:tcPr>
            <w:tcW w:type="dxa" w:w="5270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keepLines/>
              <w:spacing w:after="0"/>
            </w:pPr>
            <w:r>
              <w:t>1. 安全</w:t>
            </w:r>
          </w:p>
        </w:tc>
        <w:tc>
          <w:tcPr>
            <w:tcW w:type="dxa" w:w="5270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keepLines/>
              <w:spacing w:after="0"/>
            </w:pPr>
            <w:r>
              <w:t>2. 安心</w:t>
            </w:r>
          </w:p>
        </w:tc>
      </w:tr>
      <w:tr>
        <w:trPr>
          <w:cantSplit/>
        </w:trPr>
        <w:tc>
          <w:tcPr>
            <w:tcW w:type="dxa" w:w="5270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keepLines/>
              <w:spacing w:after="0"/>
            </w:pPr>
            <w:r>
              <w:t>3. 安前</w:t>
            </w:r>
          </w:p>
        </w:tc>
        <w:tc>
          <w:tcPr>
            <w:tcW w:type="dxa" w:w="5270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keepLines/>
              <w:spacing w:after="0"/>
            </w:pPr>
            <w:r>
              <w:t>4. 案全</w:t>
            </w:r>
          </w:p>
        </w:tc>
      </w:tr>
    </w:tbl>
    <w:p>
      <w:pPr>
        <w:keepNext/>
        <w:keepLines/>
        <w:spacing w:before="40" w:after="40"/>
      </w:pPr>
      <w:r>
        <w:rPr>
          <w:b w:val="0"/>
        </w:rPr>
        <w:t>7. 「せかい」はどう書きますか。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70"/>
        <w:gridCol w:w="5270"/>
      </w:tblGrid>
      <w:tr>
        <w:trPr>
          <w:cantSplit/>
        </w:trPr>
        <w:tc>
          <w:tcPr>
            <w:tcW w:type="dxa" w:w="5270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keepLines/>
              <w:spacing w:after="0"/>
            </w:pPr>
            <w:r>
              <w:t>1. 世回</w:t>
            </w:r>
          </w:p>
        </w:tc>
        <w:tc>
          <w:tcPr>
            <w:tcW w:type="dxa" w:w="5270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keepLines/>
              <w:spacing w:after="0"/>
            </w:pPr>
            <w:r>
              <w:t>2. 生界</w:t>
            </w:r>
          </w:p>
        </w:tc>
      </w:tr>
      <w:tr>
        <w:trPr>
          <w:cantSplit/>
        </w:trPr>
        <w:tc>
          <w:tcPr>
            <w:tcW w:type="dxa" w:w="5270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keepLines/>
              <w:spacing w:after="0"/>
            </w:pPr>
            <w:r>
              <w:t>3. 世会</w:t>
            </w:r>
          </w:p>
        </w:tc>
        <w:tc>
          <w:tcPr>
            <w:tcW w:type="dxa" w:w="5270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keepLines/>
              <w:spacing w:after="0"/>
            </w:pPr>
            <w:r>
              <w:t>4. 世界</w:t>
            </w:r>
          </w:p>
        </w:tc>
      </w:tr>
    </w:tbl>
    <w:p>
      <w:pPr>
        <w:keepNext/>
        <w:keepLines/>
        <w:spacing w:before="40" w:after="40"/>
      </w:pPr>
      <w:r>
        <w:rPr>
          <w:b w:val="0"/>
        </w:rPr>
        <w:t>8. 会社まで電車で一時間（　）かかります。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70"/>
        <w:gridCol w:w="5270"/>
      </w:tblGrid>
      <w:tr>
        <w:trPr>
          <w:cantSplit/>
        </w:trPr>
        <w:tc>
          <w:tcPr>
            <w:tcW w:type="dxa" w:w="5270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keepLines/>
              <w:spacing w:after="0"/>
            </w:pPr>
            <w:r>
              <w:t>1. まで</w:t>
            </w:r>
          </w:p>
        </w:tc>
        <w:tc>
          <w:tcPr>
            <w:tcW w:type="dxa" w:w="5270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keepLines/>
              <w:spacing w:after="0"/>
            </w:pPr>
            <w:r>
              <w:t>2. だけ</w:t>
            </w:r>
          </w:p>
        </w:tc>
      </w:tr>
      <w:tr>
        <w:trPr>
          <w:cantSplit/>
        </w:trPr>
        <w:tc>
          <w:tcPr>
            <w:tcW w:type="dxa" w:w="5270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keepLines/>
              <w:spacing w:after="0"/>
            </w:pPr>
            <w:r>
              <w:t>3. ほど</w:t>
            </w:r>
          </w:p>
        </w:tc>
        <w:tc>
          <w:tcPr>
            <w:tcW w:type="dxa" w:w="5270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keepLines/>
              <w:spacing w:after="0"/>
            </w:pPr>
            <w:r>
              <w:t>4. しか</w:t>
            </w:r>
          </w:p>
        </w:tc>
      </w:tr>
    </w:tbl>
    <w:p>
      <w:pPr>
        <w:keepNext/>
        <w:keepLines/>
        <w:spacing w:before="40" w:after="40"/>
      </w:pPr>
      <w:r>
        <w:rPr>
          <w:b w:val="0"/>
        </w:rPr>
        <w:t>9. 使わない電気は（　）ください。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70"/>
        <w:gridCol w:w="5270"/>
      </w:tblGrid>
      <w:tr>
        <w:trPr>
          <w:cantSplit/>
        </w:trPr>
        <w:tc>
          <w:tcPr>
            <w:tcW w:type="dxa" w:w="5270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keepLines/>
              <w:spacing w:after="0"/>
            </w:pPr>
            <w:r>
              <w:t>1. 拾って</w:t>
            </w:r>
          </w:p>
        </w:tc>
        <w:tc>
          <w:tcPr>
            <w:tcW w:type="dxa" w:w="5270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keepLines/>
              <w:spacing w:after="0"/>
            </w:pPr>
            <w:r>
              <w:t>2. 直して</w:t>
            </w:r>
          </w:p>
        </w:tc>
      </w:tr>
      <w:tr>
        <w:trPr>
          <w:cantSplit/>
        </w:trPr>
        <w:tc>
          <w:tcPr>
            <w:tcW w:type="dxa" w:w="5270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keepLines/>
              <w:spacing w:after="0"/>
            </w:pPr>
            <w:r>
              <w:t>3. 消して</w:t>
            </w:r>
          </w:p>
        </w:tc>
        <w:tc>
          <w:tcPr>
            <w:tcW w:type="dxa" w:w="5270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keepLines/>
              <w:spacing w:after="0"/>
            </w:pPr>
            <w:r>
              <w:t>4. 落として</w:t>
            </w:r>
          </w:p>
        </w:tc>
      </w:tr>
    </w:tbl>
    <w:p>
      <w:pPr>
        <w:keepNext/>
        <w:keepLines/>
        <w:spacing w:before="40" w:after="40"/>
      </w:pPr>
      <w:r>
        <w:rPr>
          <w:b w:val="0"/>
        </w:rPr>
        <w:t>10. この仕事をするには、パソコンの（　）が必要です。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70"/>
        <w:gridCol w:w="5270"/>
      </w:tblGrid>
      <w:tr>
        <w:trPr>
          <w:cantSplit/>
        </w:trPr>
        <w:tc>
          <w:tcPr>
            <w:tcW w:type="dxa" w:w="5270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keepLines/>
              <w:spacing w:after="0"/>
            </w:pPr>
            <w:r>
              <w:t>1. じんこう</w:t>
            </w:r>
          </w:p>
        </w:tc>
        <w:tc>
          <w:tcPr>
            <w:tcW w:type="dxa" w:w="5270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keepLines/>
              <w:spacing w:after="0"/>
            </w:pPr>
            <w:r>
              <w:t>2. ちしき</w:t>
            </w:r>
          </w:p>
        </w:tc>
      </w:tr>
      <w:tr>
        <w:trPr>
          <w:cantSplit/>
        </w:trPr>
        <w:tc>
          <w:tcPr>
            <w:tcW w:type="dxa" w:w="5270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keepLines/>
              <w:spacing w:after="0"/>
            </w:pPr>
            <w:r>
              <w:t>3. けしき</w:t>
            </w:r>
          </w:p>
        </w:tc>
        <w:tc>
          <w:tcPr>
            <w:tcW w:type="dxa" w:w="5270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keepLines/>
              <w:spacing w:after="0"/>
            </w:pPr>
            <w:r>
              <w:t>4. せいかつ</w:t>
            </w:r>
          </w:p>
        </w:tc>
      </w:tr>
    </w:tbl>
    <w:p>
      <w:pPr>
        <w:keepNext/>
        <w:keepLines/>
        <w:spacing w:before="40" w:after="40"/>
      </w:pPr>
      <w:r>
        <w:rPr>
          <w:b w:val="0"/>
        </w:rPr>
        <w:t>11. 説明を聞いても、まだよく（　）。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70"/>
        <w:gridCol w:w="5270"/>
      </w:tblGrid>
      <w:tr>
        <w:trPr>
          <w:cantSplit/>
        </w:trPr>
        <w:tc>
          <w:tcPr>
            <w:tcW w:type="dxa" w:w="5270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keepLines/>
              <w:spacing w:after="0"/>
            </w:pPr>
            <w:r>
              <w:t>1. まにあいません</w:t>
            </w:r>
          </w:p>
        </w:tc>
        <w:tc>
          <w:tcPr>
            <w:tcW w:type="dxa" w:w="5270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keepLines/>
              <w:spacing w:after="0"/>
            </w:pPr>
            <w:r>
              <w:t>2. わかりません</w:t>
            </w:r>
          </w:p>
        </w:tc>
      </w:tr>
      <w:tr>
        <w:trPr>
          <w:cantSplit/>
        </w:trPr>
        <w:tc>
          <w:tcPr>
            <w:tcW w:type="dxa" w:w="5270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keepLines/>
              <w:spacing w:after="0"/>
            </w:pPr>
            <w:r>
              <w:t>3. なれません</w:t>
            </w:r>
          </w:p>
        </w:tc>
        <w:tc>
          <w:tcPr>
            <w:tcW w:type="dxa" w:w="5270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keepLines/>
              <w:spacing w:after="0"/>
            </w:pPr>
            <w:r>
              <w:t>4. つづきません</w:t>
            </w:r>
          </w:p>
        </w:tc>
      </w:tr>
    </w:tbl>
    <w:p>
      <w:pPr>
        <w:keepNext/>
        <w:keepLines/>
        <w:spacing w:before="40" w:after="40"/>
      </w:pPr>
      <w:r>
        <w:rPr>
          <w:b w:val="0"/>
        </w:rPr>
        <w:t>12. 来週の会議について、部長と（　）しました。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70"/>
        <w:gridCol w:w="5270"/>
      </w:tblGrid>
      <w:tr>
        <w:trPr>
          <w:cantSplit/>
        </w:trPr>
        <w:tc>
          <w:tcPr>
            <w:tcW w:type="dxa" w:w="5270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keepLines/>
              <w:spacing w:after="0"/>
            </w:pPr>
            <w:r>
              <w:t>1. せいこう</w:t>
            </w:r>
          </w:p>
        </w:tc>
        <w:tc>
          <w:tcPr>
            <w:tcW w:type="dxa" w:w="5270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keepLines/>
              <w:spacing w:after="0"/>
            </w:pPr>
            <w:r>
              <w:t>2. うんどう</w:t>
            </w:r>
          </w:p>
        </w:tc>
      </w:tr>
      <w:tr>
        <w:trPr>
          <w:cantSplit/>
        </w:trPr>
        <w:tc>
          <w:tcPr>
            <w:tcW w:type="dxa" w:w="5270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keepLines/>
              <w:spacing w:after="0"/>
            </w:pPr>
            <w:r>
              <w:t>3. しっぱい</w:t>
            </w:r>
          </w:p>
        </w:tc>
        <w:tc>
          <w:tcPr>
            <w:tcW w:type="dxa" w:w="5270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keepLines/>
              <w:spacing w:after="0"/>
            </w:pPr>
            <w:r>
              <w:t>4. そうだん</w:t>
            </w:r>
          </w:p>
        </w:tc>
      </w:tr>
    </w:tbl>
    <w:p>
      <w:pPr>
        <w:keepNext/>
        <w:keepLines/>
        <w:spacing w:before="40" w:after="40"/>
      </w:pPr>
      <w:r>
        <w:rPr>
          <w:b w:val="0"/>
        </w:rPr>
        <w:t>13. 「必ず来てください。」に近い意味はどれですか。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70"/>
        <w:gridCol w:w="5270"/>
      </w:tblGrid>
      <w:tr>
        <w:trPr>
          <w:cantSplit/>
        </w:trPr>
        <w:tc>
          <w:tcPr>
            <w:tcW w:type="dxa" w:w="5270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keepLines/>
              <w:spacing w:after="0"/>
            </w:pPr>
            <w:r>
              <w:t>1. 来なくてもいいです</w:t>
            </w:r>
          </w:p>
        </w:tc>
        <w:tc>
          <w:tcPr>
            <w:tcW w:type="dxa" w:w="5270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keepLines/>
              <w:spacing w:after="0"/>
            </w:pPr>
            <w:r>
              <w:t>2. あとで考えてください</w:t>
            </w:r>
          </w:p>
        </w:tc>
      </w:tr>
      <w:tr>
        <w:trPr>
          <w:cantSplit/>
        </w:trPr>
        <w:tc>
          <w:tcPr>
            <w:tcW w:type="dxa" w:w="5270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keepLines/>
              <w:spacing w:after="0"/>
            </w:pPr>
            <w:r>
              <w:t>3. できれば来てください</w:t>
            </w:r>
          </w:p>
        </w:tc>
        <w:tc>
          <w:tcPr>
            <w:tcW w:type="dxa" w:w="5270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keepLines/>
              <w:spacing w:after="0"/>
            </w:pPr>
            <w:r>
              <w:t>4. ぜったいに来てください</w:t>
            </w:r>
          </w:p>
        </w:tc>
      </w:tr>
    </w:tbl>
    <w:p>
      <w:pPr>
        <w:keepNext/>
        <w:keepLines/>
        <w:spacing w:before="40" w:after="40"/>
      </w:pPr>
      <w:r>
        <w:rPr>
          <w:b w:val="0"/>
        </w:rPr>
        <w:t>14. 「この方法は安全です。」に近い意味はどれですか。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70"/>
        <w:gridCol w:w="5270"/>
      </w:tblGrid>
      <w:tr>
        <w:trPr>
          <w:cantSplit/>
        </w:trPr>
        <w:tc>
          <w:tcPr>
            <w:tcW w:type="dxa" w:w="5270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keepLines/>
              <w:spacing w:after="0"/>
            </w:pPr>
            <w:r>
              <w:t>1. この方法はむずかしいです</w:t>
            </w:r>
          </w:p>
        </w:tc>
        <w:tc>
          <w:tcPr>
            <w:tcW w:type="dxa" w:w="5270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keepLines/>
              <w:spacing w:after="0"/>
            </w:pPr>
            <w:r>
              <w:t>2. この方法はあぶなくありません</w:t>
            </w:r>
          </w:p>
        </w:tc>
      </w:tr>
      <w:tr>
        <w:trPr>
          <w:cantSplit/>
        </w:trPr>
        <w:tc>
          <w:tcPr>
            <w:tcW w:type="dxa" w:w="5270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keepLines/>
              <w:spacing w:after="0"/>
            </w:pPr>
            <w:r>
              <w:t>3. この方法は新しいです</w:t>
            </w:r>
          </w:p>
        </w:tc>
        <w:tc>
          <w:tcPr>
            <w:tcW w:type="dxa" w:w="5270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keepLines/>
              <w:spacing w:after="0"/>
            </w:pPr>
            <w:r>
              <w:t>4. この方法は高いです</w:t>
            </w:r>
          </w:p>
        </w:tc>
      </w:tr>
    </w:tbl>
    <w:p>
      <w:pPr>
        <w:keepNext/>
        <w:keepLines/>
        <w:spacing w:before="40" w:after="40"/>
      </w:pPr>
      <w:r>
        <w:rPr>
          <w:b w:val="0"/>
        </w:rPr>
        <w:t>15. 「相談する」の使い方が正しいものはどれですか。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70"/>
        <w:gridCol w:w="5270"/>
      </w:tblGrid>
      <w:tr>
        <w:trPr>
          <w:cantSplit/>
        </w:trPr>
        <w:tc>
          <w:tcPr>
            <w:tcW w:type="dxa" w:w="5270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keepLines/>
              <w:spacing w:after="0"/>
            </w:pPr>
            <w:r>
              <w:t>1. 先生に勉強のことを相談します</w:t>
            </w:r>
          </w:p>
        </w:tc>
        <w:tc>
          <w:tcPr>
            <w:tcW w:type="dxa" w:w="5270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keepLines/>
              <w:spacing w:after="0"/>
            </w:pPr>
            <w:r>
              <w:t>2. 駅を相談します</w:t>
            </w:r>
          </w:p>
        </w:tc>
      </w:tr>
      <w:tr>
        <w:trPr>
          <w:cantSplit/>
        </w:trPr>
        <w:tc>
          <w:tcPr>
            <w:tcW w:type="dxa" w:w="5270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keepLines/>
              <w:spacing w:after="0"/>
            </w:pPr>
            <w:r>
              <w:t>3. 薬を相談します</w:t>
            </w:r>
          </w:p>
        </w:tc>
        <w:tc>
          <w:tcPr>
            <w:tcW w:type="dxa" w:w="5270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keepLines/>
              <w:spacing w:after="0"/>
            </w:pPr>
            <w:r>
              <w:t>4. 雨に相談します</w:t>
            </w:r>
          </w:p>
        </w:tc>
      </w:tr>
    </w:tbl>
    <w:p>
      <w:pPr>
        <w:keepNext/>
        <w:keepLines/>
        <w:spacing w:before="40" w:after="40"/>
      </w:pPr>
      <w:r>
        <w:rPr>
          <w:b w:val="0"/>
        </w:rPr>
        <w:t>16. 「増える」の使い方が正しいものはどれですか。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70"/>
        <w:gridCol w:w="5270"/>
      </w:tblGrid>
      <w:tr>
        <w:trPr>
          <w:cantSplit/>
        </w:trPr>
        <w:tc>
          <w:tcPr>
            <w:tcW w:type="dxa" w:w="5270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keepLines/>
              <w:spacing w:after="0"/>
            </w:pPr>
            <w:r>
              <w:t>1. 駅を増えました</w:t>
            </w:r>
          </w:p>
        </w:tc>
        <w:tc>
          <w:tcPr>
            <w:tcW w:type="dxa" w:w="5270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keepLines/>
              <w:spacing w:after="0"/>
            </w:pPr>
            <w:r>
              <w:t>2. 雨に増えました</w:t>
            </w:r>
          </w:p>
        </w:tc>
      </w:tr>
      <w:tr>
        <w:trPr>
          <w:cantSplit/>
        </w:trPr>
        <w:tc>
          <w:tcPr>
            <w:tcW w:type="dxa" w:w="5270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keepLines/>
              <w:spacing w:after="0"/>
            </w:pPr>
            <w:r>
              <w:t>3. この町の人が増えました</w:t>
            </w:r>
          </w:p>
        </w:tc>
        <w:tc>
          <w:tcPr>
            <w:tcW w:type="dxa" w:w="5270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keepLines/>
              <w:spacing w:after="0"/>
            </w:pPr>
            <w:r>
              <w:t>4. 人を増えました</w:t>
            </w:r>
          </w:p>
        </w:tc>
      </w:tr>
    </w:tbl>
    <w:p>
      <w:pPr>
        <w:keepNext/>
        <w:keepLines/>
        <w:spacing w:before="40" w:after="40"/>
      </w:pPr>
      <w:r>
        <w:rPr>
          <w:b w:val="0"/>
        </w:rPr>
        <w:t>17. A：この書類、今日中にお願いします。B：（　）。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70"/>
        <w:gridCol w:w="5270"/>
      </w:tblGrid>
      <w:tr>
        <w:trPr>
          <w:cantSplit/>
        </w:trPr>
        <w:tc>
          <w:tcPr>
            <w:tcW w:type="dxa" w:w="5270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keepLines/>
              <w:spacing w:after="0"/>
            </w:pPr>
            <w:r>
              <w:t>1. どういたしまして</w:t>
            </w:r>
          </w:p>
        </w:tc>
        <w:tc>
          <w:tcPr>
            <w:tcW w:type="dxa" w:w="5270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keepLines/>
              <w:spacing w:after="0"/>
            </w:pPr>
            <w:r>
              <w:t>2. ごちそうさま</w:t>
            </w:r>
          </w:p>
        </w:tc>
      </w:tr>
      <w:tr>
        <w:trPr>
          <w:cantSplit/>
        </w:trPr>
        <w:tc>
          <w:tcPr>
            <w:tcW w:type="dxa" w:w="5270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keepLines/>
              <w:spacing w:after="0"/>
            </w:pPr>
            <w:r>
              <w:t>3. はい、わかりました</w:t>
            </w:r>
          </w:p>
        </w:tc>
        <w:tc>
          <w:tcPr>
            <w:tcW w:type="dxa" w:w="5270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keepLines/>
              <w:spacing w:after="0"/>
            </w:pPr>
            <w:r>
              <w:t>4. お大事に</w:t>
            </w:r>
          </w:p>
        </w:tc>
      </w:tr>
    </w:tbl>
    <w:p>
      <w:pPr>
        <w:keepNext/>
        <w:keepLines/>
        <w:spacing w:before="40" w:after="40"/>
      </w:pPr>
      <w:r>
        <w:rPr>
          <w:b w:val="0"/>
        </w:rPr>
        <w:t>18. 事故があったので、電車が（　）います。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70"/>
        <w:gridCol w:w="5270"/>
      </w:tblGrid>
      <w:tr>
        <w:trPr>
          <w:cantSplit/>
        </w:trPr>
        <w:tc>
          <w:tcPr>
            <w:tcW w:type="dxa" w:w="5270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keepLines/>
              <w:spacing w:after="0"/>
            </w:pPr>
            <w:r>
              <w:t>1. 直って</w:t>
            </w:r>
          </w:p>
        </w:tc>
        <w:tc>
          <w:tcPr>
            <w:tcW w:type="dxa" w:w="5270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keepLines/>
              <w:spacing w:after="0"/>
            </w:pPr>
            <w:r>
              <w:t>2. 止まって</w:t>
            </w:r>
          </w:p>
        </w:tc>
      </w:tr>
      <w:tr>
        <w:trPr>
          <w:cantSplit/>
        </w:trPr>
        <w:tc>
          <w:tcPr>
            <w:tcW w:type="dxa" w:w="5270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keepLines/>
              <w:spacing w:after="0"/>
            </w:pPr>
            <w:r>
              <w:t>3. 集まって</w:t>
            </w:r>
          </w:p>
        </w:tc>
        <w:tc>
          <w:tcPr>
            <w:tcW w:type="dxa" w:w="5270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keepLines/>
              <w:spacing w:after="0"/>
            </w:pPr>
            <w:r>
              <w:t>4. 決まって</w:t>
            </w:r>
          </w:p>
        </w:tc>
      </w:tr>
    </w:tbl>
    <w:p>
      <w:pPr>
        <w:keepNext/>
        <w:spacing w:before="140" w:after="60"/>
        <w:shd w:fill="E8EDF8"/>
      </w:pPr>
      <w:r>
        <w:rPr>
          <w:b/>
          <w:sz w:val="24"/>
        </w:rPr>
        <w:t>PHẦN B1　言語知識（文法）– Ngữ pháp (14 câu)</w:t>
      </w:r>
    </w:p>
    <w:p>
      <w:pPr>
        <w:keepNext/>
        <w:keepLines/>
        <w:spacing w:before="40" w:after="40"/>
      </w:pPr>
      <w:r>
        <w:rPr>
          <w:b w:val="0"/>
        </w:rPr>
        <w:t>19. 熱があるなら、今日は学校を休んだ（　）がいいです。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70"/>
        <w:gridCol w:w="5270"/>
      </w:tblGrid>
      <w:tr>
        <w:trPr>
          <w:cantSplit/>
        </w:trPr>
        <w:tc>
          <w:tcPr>
            <w:tcW w:type="dxa" w:w="5270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keepLines/>
              <w:spacing w:after="0"/>
            </w:pPr>
            <w:r>
              <w:t>1. もの</w:t>
            </w:r>
          </w:p>
        </w:tc>
        <w:tc>
          <w:tcPr>
            <w:tcW w:type="dxa" w:w="5270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keepLines/>
              <w:spacing w:after="0"/>
            </w:pPr>
            <w:r>
              <w:t>2. ほう</w:t>
            </w:r>
          </w:p>
        </w:tc>
      </w:tr>
      <w:tr>
        <w:trPr>
          <w:cantSplit/>
        </w:trPr>
        <w:tc>
          <w:tcPr>
            <w:tcW w:type="dxa" w:w="5270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keepLines/>
              <w:spacing w:after="0"/>
            </w:pPr>
            <w:r>
              <w:t>3. こと</w:t>
            </w:r>
          </w:p>
        </w:tc>
        <w:tc>
          <w:tcPr>
            <w:tcW w:type="dxa" w:w="5270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keepLines/>
              <w:spacing w:after="0"/>
            </w:pPr>
            <w:r>
              <w:t>4. ところ</w:t>
            </w:r>
          </w:p>
        </w:tc>
      </w:tr>
    </w:tbl>
    <w:p>
      <w:pPr>
        <w:keepNext/>
        <w:keepLines/>
        <w:spacing w:before="40" w:after="40"/>
      </w:pPr>
      <w:r>
        <w:rPr>
          <w:b w:val="0"/>
        </w:rPr>
        <w:t>20. 毎朝走って、長い時間走れる（　）なりました。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70"/>
        <w:gridCol w:w="5270"/>
      </w:tblGrid>
      <w:tr>
        <w:trPr>
          <w:cantSplit/>
        </w:trPr>
        <w:tc>
          <w:tcPr>
            <w:tcW w:type="dxa" w:w="5270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keepLines/>
              <w:spacing w:after="0"/>
            </w:pPr>
            <w:r>
              <w:t>1. ために</w:t>
            </w:r>
          </w:p>
        </w:tc>
        <w:tc>
          <w:tcPr>
            <w:tcW w:type="dxa" w:w="5270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keepLines/>
              <w:spacing w:after="0"/>
            </w:pPr>
            <w:r>
              <w:t>2. ことに</w:t>
            </w:r>
          </w:p>
        </w:tc>
      </w:tr>
      <w:tr>
        <w:trPr>
          <w:cantSplit/>
        </w:trPr>
        <w:tc>
          <w:tcPr>
            <w:tcW w:type="dxa" w:w="5270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keepLines/>
              <w:spacing w:after="0"/>
            </w:pPr>
            <w:r>
              <w:t>3. そうに</w:t>
            </w:r>
          </w:p>
        </w:tc>
        <w:tc>
          <w:tcPr>
            <w:tcW w:type="dxa" w:w="5270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keepLines/>
              <w:spacing w:after="0"/>
            </w:pPr>
            <w:r>
              <w:t>4. ように</w:t>
            </w:r>
          </w:p>
        </w:tc>
      </w:tr>
    </w:tbl>
    <w:p>
      <w:pPr>
        <w:keepNext/>
        <w:keepLines/>
        <w:spacing w:before="40" w:after="40"/>
      </w:pPr>
      <w:r>
        <w:rPr>
          <w:b w:val="0"/>
        </w:rPr>
        <w:t>21. この説明は初めて使う人（　）はわかりにくいです。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70"/>
        <w:gridCol w:w="5270"/>
      </w:tblGrid>
      <w:tr>
        <w:trPr>
          <w:cantSplit/>
        </w:trPr>
        <w:tc>
          <w:tcPr>
            <w:tcW w:type="dxa" w:w="5270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keepLines/>
              <w:spacing w:after="0"/>
            </w:pPr>
            <w:r>
              <w:t>1. では</w:t>
            </w:r>
          </w:p>
        </w:tc>
        <w:tc>
          <w:tcPr>
            <w:tcW w:type="dxa" w:w="5270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keepLines/>
              <w:spacing w:after="0"/>
            </w:pPr>
            <w:r>
              <w:t>2. には</w:t>
            </w:r>
          </w:p>
        </w:tc>
      </w:tr>
      <w:tr>
        <w:trPr>
          <w:cantSplit/>
        </w:trPr>
        <w:tc>
          <w:tcPr>
            <w:tcW w:type="dxa" w:w="5270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keepLines/>
              <w:spacing w:after="0"/>
            </w:pPr>
            <w:r>
              <w:t>3. へは</w:t>
            </w:r>
          </w:p>
        </w:tc>
        <w:tc>
          <w:tcPr>
            <w:tcW w:type="dxa" w:w="5270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keepLines/>
              <w:spacing w:after="0"/>
            </w:pPr>
            <w:r>
              <w:t>4. とは</w:t>
            </w:r>
          </w:p>
        </w:tc>
      </w:tr>
    </w:tbl>
    <w:p>
      <w:pPr>
        <w:keepNext/>
        <w:keepLines/>
        <w:spacing w:before="40" w:after="40"/>
      </w:pPr>
      <w:r>
        <w:rPr>
          <w:b w:val="0"/>
        </w:rPr>
        <w:t>22. 父は私に車を運転（　）くれません。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70"/>
        <w:gridCol w:w="5270"/>
      </w:tblGrid>
      <w:tr>
        <w:trPr>
          <w:cantSplit/>
        </w:trPr>
        <w:tc>
          <w:tcPr>
            <w:tcW w:type="dxa" w:w="5270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keepLines/>
              <w:spacing w:after="0"/>
            </w:pPr>
            <w:r>
              <w:t>1. させられて</w:t>
            </w:r>
          </w:p>
        </w:tc>
        <w:tc>
          <w:tcPr>
            <w:tcW w:type="dxa" w:w="5270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keepLines/>
              <w:spacing w:after="0"/>
            </w:pPr>
            <w:r>
              <w:t>2. されて</w:t>
            </w:r>
          </w:p>
        </w:tc>
      </w:tr>
      <w:tr>
        <w:trPr>
          <w:cantSplit/>
        </w:trPr>
        <w:tc>
          <w:tcPr>
            <w:tcW w:type="dxa" w:w="5270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keepLines/>
              <w:spacing w:after="0"/>
            </w:pPr>
            <w:r>
              <w:t>3. させて</w:t>
            </w:r>
          </w:p>
        </w:tc>
        <w:tc>
          <w:tcPr>
            <w:tcW w:type="dxa" w:w="5270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keepLines/>
              <w:spacing w:after="0"/>
            </w:pPr>
            <w:r>
              <w:t>4. して</w:t>
            </w:r>
          </w:p>
        </w:tc>
      </w:tr>
    </w:tbl>
    <w:p>
      <w:pPr>
        <w:keepNext/>
        <w:keepLines/>
        <w:spacing w:before="40" w:after="40"/>
      </w:pPr>
      <w:r>
        <w:rPr>
          <w:b w:val="0"/>
        </w:rPr>
        <w:t>23. 友達の話では、あの店は来月閉まる（　）です。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70"/>
        <w:gridCol w:w="5270"/>
      </w:tblGrid>
      <w:tr>
        <w:trPr>
          <w:cantSplit/>
        </w:trPr>
        <w:tc>
          <w:tcPr>
            <w:tcW w:type="dxa" w:w="5270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keepLines/>
              <w:spacing w:after="0"/>
            </w:pPr>
            <w:r>
              <w:t>1. ため</w:t>
            </w:r>
          </w:p>
        </w:tc>
        <w:tc>
          <w:tcPr>
            <w:tcW w:type="dxa" w:w="5270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keepLines/>
              <w:spacing w:after="0"/>
            </w:pPr>
            <w:r>
              <w:t>2. そうな</w:t>
            </w:r>
          </w:p>
        </w:tc>
      </w:tr>
      <w:tr>
        <w:trPr>
          <w:cantSplit/>
        </w:trPr>
        <w:tc>
          <w:tcPr>
            <w:tcW w:type="dxa" w:w="5270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keepLines/>
              <w:spacing w:after="0"/>
            </w:pPr>
            <w:r>
              <w:t>3. ような</w:t>
            </w:r>
          </w:p>
        </w:tc>
        <w:tc>
          <w:tcPr>
            <w:tcW w:type="dxa" w:w="5270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keepLines/>
              <w:spacing w:after="0"/>
            </w:pPr>
            <w:r>
              <w:t>4. そう</w:t>
            </w:r>
          </w:p>
        </w:tc>
      </w:tr>
    </w:tbl>
    <w:p>
      <w:pPr>
        <w:keepNext/>
        <w:keepLines/>
        <w:spacing w:before="40" w:after="40"/>
      </w:pPr>
      <w:r>
        <w:rPr>
          <w:b w:val="0"/>
        </w:rPr>
        <w:t>24. 大雪だった（　）、飛行機が飛びませんでした。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70"/>
        <w:gridCol w:w="5270"/>
      </w:tblGrid>
      <w:tr>
        <w:trPr>
          <w:cantSplit/>
        </w:trPr>
        <w:tc>
          <w:tcPr>
            <w:tcW w:type="dxa" w:w="5270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keepLines/>
              <w:spacing w:after="0"/>
            </w:pPr>
            <w:r>
              <w:t>1. らしく</w:t>
            </w:r>
          </w:p>
        </w:tc>
        <w:tc>
          <w:tcPr>
            <w:tcW w:type="dxa" w:w="5270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keepLines/>
              <w:spacing w:after="0"/>
            </w:pPr>
            <w:r>
              <w:t>2. そうで</w:t>
            </w:r>
          </w:p>
        </w:tc>
      </w:tr>
      <w:tr>
        <w:trPr>
          <w:cantSplit/>
        </w:trPr>
        <w:tc>
          <w:tcPr>
            <w:tcW w:type="dxa" w:w="5270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keepLines/>
              <w:spacing w:after="0"/>
            </w:pPr>
            <w:r>
              <w:t>3. ように</w:t>
            </w:r>
          </w:p>
        </w:tc>
        <w:tc>
          <w:tcPr>
            <w:tcW w:type="dxa" w:w="5270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keepLines/>
              <w:spacing w:after="0"/>
            </w:pPr>
            <w:r>
              <w:t>4. ため</w:t>
            </w:r>
          </w:p>
        </w:tc>
      </w:tr>
    </w:tbl>
    <w:p>
      <w:pPr>
        <w:keepNext/>
        <w:keepLines/>
        <w:spacing w:before="40" w:after="40"/>
      </w:pPr>
      <w:r>
        <w:rPr>
          <w:b w:val="0"/>
        </w:rPr>
        <w:t>25. 時間に間に合うために、早めに家を出る（　）してください。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70"/>
        <w:gridCol w:w="5270"/>
      </w:tblGrid>
      <w:tr>
        <w:trPr>
          <w:cantSplit/>
        </w:trPr>
        <w:tc>
          <w:tcPr>
            <w:tcW w:type="dxa" w:w="5270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keepLines/>
              <w:spacing w:after="0"/>
            </w:pPr>
            <w:r>
              <w:t>1. ように</w:t>
            </w:r>
          </w:p>
        </w:tc>
        <w:tc>
          <w:tcPr>
            <w:tcW w:type="dxa" w:w="5270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keepLines/>
              <w:spacing w:after="0"/>
            </w:pPr>
            <w:r>
              <w:t>2. ためを</w:t>
            </w:r>
          </w:p>
        </w:tc>
      </w:tr>
      <w:tr>
        <w:trPr>
          <w:cantSplit/>
        </w:trPr>
        <w:tc>
          <w:tcPr>
            <w:tcW w:type="dxa" w:w="5270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keepLines/>
              <w:spacing w:after="0"/>
            </w:pPr>
            <w:r>
              <w:t>3. ことを</w:t>
            </w:r>
          </w:p>
        </w:tc>
        <w:tc>
          <w:tcPr>
            <w:tcW w:type="dxa" w:w="5270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keepLines/>
              <w:spacing w:after="0"/>
            </w:pPr>
            <w:r>
              <w:t>4. そうに</w:t>
            </w:r>
          </w:p>
        </w:tc>
      </w:tr>
    </w:tbl>
    <w:p>
      <w:pPr>
        <w:keepNext/>
        <w:keepLines/>
        <w:spacing w:before="40" w:after="40"/>
      </w:pPr>
      <w:r>
        <w:rPr>
          <w:b w:val="0"/>
        </w:rPr>
        <w:t>26. 日本へ行ったら、温泉に入って（　）たいです。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70"/>
        <w:gridCol w:w="5270"/>
      </w:tblGrid>
      <w:tr>
        <w:trPr>
          <w:cantSplit/>
        </w:trPr>
        <w:tc>
          <w:tcPr>
            <w:tcW w:type="dxa" w:w="5270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keepLines/>
              <w:spacing w:after="0"/>
            </w:pPr>
            <w:r>
              <w:t>1. み</w:t>
            </w:r>
          </w:p>
        </w:tc>
        <w:tc>
          <w:tcPr>
            <w:tcW w:type="dxa" w:w="5270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keepLines/>
              <w:spacing w:after="0"/>
            </w:pPr>
            <w:r>
              <w:t>2. しまい</w:t>
            </w:r>
          </w:p>
        </w:tc>
      </w:tr>
      <w:tr>
        <w:trPr>
          <w:cantSplit/>
        </w:trPr>
        <w:tc>
          <w:tcPr>
            <w:tcW w:type="dxa" w:w="5270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keepLines/>
              <w:spacing w:after="0"/>
            </w:pPr>
            <w:r>
              <w:t>3. あり</w:t>
            </w:r>
          </w:p>
        </w:tc>
        <w:tc>
          <w:tcPr>
            <w:tcW w:type="dxa" w:w="5270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keepLines/>
              <w:spacing w:after="0"/>
            </w:pPr>
            <w:r>
              <w:t>4. おき</w:t>
            </w:r>
          </w:p>
        </w:tc>
      </w:tr>
    </w:tbl>
    <w:p>
      <w:pPr>
        <w:keepNext/>
        <w:keepLines/>
        <w:spacing w:before="40" w:after="40"/>
      </w:pPr>
      <w:r>
        <w:rPr>
          <w:b w:val="0"/>
        </w:rPr>
        <w:t>27. 図書館の本は二週間以内に返さなければ（　）。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70"/>
        <w:gridCol w:w="5270"/>
      </w:tblGrid>
      <w:tr>
        <w:trPr>
          <w:cantSplit/>
        </w:trPr>
        <w:tc>
          <w:tcPr>
            <w:tcW w:type="dxa" w:w="5270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keepLines/>
              <w:spacing w:after="0"/>
            </w:pPr>
            <w:r>
              <w:t>1. みません</w:t>
            </w:r>
          </w:p>
        </w:tc>
        <w:tc>
          <w:tcPr>
            <w:tcW w:type="dxa" w:w="5270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keepLines/>
              <w:spacing w:after="0"/>
            </w:pPr>
            <w:r>
              <w:t>2. しまいません</w:t>
            </w:r>
          </w:p>
        </w:tc>
      </w:tr>
      <w:tr>
        <w:trPr>
          <w:cantSplit/>
        </w:trPr>
        <w:tc>
          <w:tcPr>
            <w:tcW w:type="dxa" w:w="5270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keepLines/>
              <w:spacing w:after="0"/>
            </w:pPr>
            <w:r>
              <w:t>3. ありません</w:t>
            </w:r>
          </w:p>
        </w:tc>
        <w:tc>
          <w:tcPr>
            <w:tcW w:type="dxa" w:w="5270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keepLines/>
              <w:spacing w:after="0"/>
            </w:pPr>
            <w:r>
              <w:t>4. なりません</w:t>
            </w:r>
          </w:p>
        </w:tc>
      </w:tr>
    </w:tbl>
    <w:p>
      <w:pPr>
        <w:keepNext/>
        <w:keepLines/>
        <w:spacing w:before="40" w:after="40"/>
      </w:pPr>
      <w:r>
        <w:rPr>
          <w:b w:val="0"/>
        </w:rPr>
        <w:t>28. お客さんのために、お茶はもう用意して（　）。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70"/>
        <w:gridCol w:w="5270"/>
      </w:tblGrid>
      <w:tr>
        <w:trPr>
          <w:cantSplit/>
        </w:trPr>
        <w:tc>
          <w:tcPr>
            <w:tcW w:type="dxa" w:w="5270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keepLines/>
              <w:spacing w:after="0"/>
            </w:pPr>
            <w:r>
              <w:t>1. しまいます</w:t>
            </w:r>
          </w:p>
        </w:tc>
        <w:tc>
          <w:tcPr>
            <w:tcW w:type="dxa" w:w="5270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keepLines/>
              <w:spacing w:after="0"/>
            </w:pPr>
            <w:r>
              <w:t>2. あります</w:t>
            </w:r>
          </w:p>
        </w:tc>
      </w:tr>
      <w:tr>
        <w:trPr>
          <w:cantSplit/>
        </w:trPr>
        <w:tc>
          <w:tcPr>
            <w:tcW w:type="dxa" w:w="5270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keepLines/>
              <w:spacing w:after="0"/>
            </w:pPr>
            <w:r>
              <w:t>3. みます</w:t>
            </w:r>
          </w:p>
        </w:tc>
        <w:tc>
          <w:tcPr>
            <w:tcW w:type="dxa" w:w="5270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keepLines/>
              <w:spacing w:after="0"/>
            </w:pPr>
            <w:r>
              <w:t>4. います</w:t>
            </w:r>
          </w:p>
        </w:tc>
      </w:tr>
    </w:tbl>
    <w:p>
      <w:pPr>
        <w:keepNext/>
        <w:keepLines/>
        <w:spacing w:before="40" w:after="40"/>
      </w:pPr>
      <w:r>
        <w:rPr>
          <w:b w:val="0"/>
        </w:rPr>
        <w:t>29. A：山田さんはもう会社に来ましたか。B：はい、今、会社に着いた（　）です。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70"/>
        <w:gridCol w:w="5270"/>
      </w:tblGrid>
      <w:tr>
        <w:trPr>
          <w:cantSplit/>
        </w:trPr>
        <w:tc>
          <w:tcPr>
            <w:tcW w:type="dxa" w:w="5270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keepLines/>
              <w:spacing w:after="0"/>
            </w:pPr>
            <w:r>
              <w:t>1. はず</w:t>
            </w:r>
          </w:p>
        </w:tc>
        <w:tc>
          <w:tcPr>
            <w:tcW w:type="dxa" w:w="5270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keepLines/>
              <w:spacing w:after="0"/>
            </w:pPr>
            <w:r>
              <w:t>2. ばかり</w:t>
            </w:r>
          </w:p>
        </w:tc>
      </w:tr>
      <w:tr>
        <w:trPr>
          <w:cantSplit/>
        </w:trPr>
        <w:tc>
          <w:tcPr>
            <w:tcW w:type="dxa" w:w="5270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keepLines/>
              <w:spacing w:after="0"/>
            </w:pPr>
            <w:r>
              <w:t>3. つもり</w:t>
            </w:r>
          </w:p>
        </w:tc>
        <w:tc>
          <w:tcPr>
            <w:tcW w:type="dxa" w:w="5270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keepLines/>
              <w:spacing w:after="0"/>
            </w:pPr>
            <w:r>
              <w:t>4. ところ</w:t>
            </w:r>
          </w:p>
        </w:tc>
      </w:tr>
    </w:tbl>
    <w:p>
      <w:pPr>
        <w:keepNext/>
        <w:keepLines/>
        <w:spacing w:before="40" w:after="40"/>
      </w:pPr>
      <w:r>
        <w:rPr>
          <w:b w:val="0"/>
        </w:rPr>
        <w:t>30. このアパートは広い（　）、駅にも近いです。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70"/>
        <w:gridCol w:w="5270"/>
      </w:tblGrid>
      <w:tr>
        <w:trPr>
          <w:cantSplit/>
        </w:trPr>
        <w:tc>
          <w:tcPr>
            <w:tcW w:type="dxa" w:w="5270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keepLines/>
              <w:spacing w:after="0"/>
            </w:pPr>
            <w:r>
              <w:t>1. ため</w:t>
            </w:r>
          </w:p>
        </w:tc>
        <w:tc>
          <w:tcPr>
            <w:tcW w:type="dxa" w:w="5270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keepLines/>
              <w:spacing w:after="0"/>
            </w:pPr>
            <w:r>
              <w:t>2. のに</w:t>
            </w:r>
          </w:p>
        </w:tc>
      </w:tr>
      <w:tr>
        <w:trPr>
          <w:cantSplit/>
        </w:trPr>
        <w:tc>
          <w:tcPr>
            <w:tcW w:type="dxa" w:w="5270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keepLines/>
              <w:spacing w:after="0"/>
            </w:pPr>
            <w:r>
              <w:t>3. ので</w:t>
            </w:r>
          </w:p>
        </w:tc>
        <w:tc>
          <w:tcPr>
            <w:tcW w:type="dxa" w:w="5270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keepLines/>
              <w:spacing w:after="0"/>
            </w:pPr>
            <w:r>
              <w:t>4. し</w:t>
            </w:r>
          </w:p>
        </w:tc>
      </w:tr>
    </w:tbl>
    <w:p>
      <w:pPr>
        <w:keepNext/>
        <w:keepLines/>
        <w:spacing w:before="40" w:after="40"/>
      </w:pPr>
      <w:r>
        <w:rPr>
          <w:b w:val="0"/>
        </w:rPr>
        <w:t>31. 正しい文を作ってください。姉は ＿＿ ＿＿ ★ ＿＿ 言っています。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70"/>
        <w:gridCol w:w="5270"/>
      </w:tblGrid>
      <w:tr>
        <w:trPr>
          <w:cantSplit/>
        </w:trPr>
        <w:tc>
          <w:tcPr>
            <w:tcW w:type="dxa" w:w="5270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keepLines/>
              <w:spacing w:after="0"/>
            </w:pPr>
            <w:r>
              <w:t>1. と</w:t>
            </w:r>
          </w:p>
        </w:tc>
        <w:tc>
          <w:tcPr>
            <w:tcW w:type="dxa" w:w="5270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keepLines/>
              <w:spacing w:after="0"/>
            </w:pPr>
            <w:r>
              <w:t>2. 来月</w:t>
            </w:r>
          </w:p>
        </w:tc>
      </w:tr>
      <w:tr>
        <w:trPr>
          <w:cantSplit/>
        </w:trPr>
        <w:tc>
          <w:tcPr>
            <w:tcW w:type="dxa" w:w="5270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keepLines/>
              <w:spacing w:after="0"/>
            </w:pPr>
            <w:r>
              <w:t>3. やめる</w:t>
            </w:r>
          </w:p>
        </w:tc>
        <w:tc>
          <w:tcPr>
            <w:tcW w:type="dxa" w:w="5270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keepLines/>
              <w:spacing w:after="0"/>
            </w:pPr>
            <w:r>
              <w:t>4. 会社を</w:t>
            </w:r>
          </w:p>
        </w:tc>
      </w:tr>
    </w:tbl>
    <w:p>
      <w:pPr>
        <w:keepNext/>
        <w:keepLines/>
        <w:pageBreakBefore/>
        <w:spacing w:before="40" w:after="40"/>
      </w:pPr>
      <w:r>
        <w:rPr>
          <w:b w:val="0"/>
        </w:rPr>
        <w:t>32. 正しい文を作ってください。日本へ行く前に ＿＿ ★ ＿＿ ＿＿。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70"/>
        <w:gridCol w:w="5270"/>
      </w:tblGrid>
      <w:tr>
        <w:trPr>
          <w:cantSplit/>
        </w:trPr>
        <w:tc>
          <w:tcPr>
            <w:tcW w:type="dxa" w:w="5270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keepLines/>
              <w:spacing w:after="0"/>
            </w:pPr>
            <w:r>
              <w:t>1. もっと</w:t>
            </w:r>
          </w:p>
        </w:tc>
        <w:tc>
          <w:tcPr>
            <w:tcW w:type="dxa" w:w="5270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keepLines/>
              <w:spacing w:after="0"/>
            </w:pPr>
            <w:r>
              <w:t>2. 日本語を</w:t>
            </w:r>
          </w:p>
        </w:tc>
      </w:tr>
      <w:tr>
        <w:trPr>
          <w:cantSplit/>
        </w:trPr>
        <w:tc>
          <w:tcPr>
            <w:tcW w:type="dxa" w:w="5270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keepLines/>
              <w:spacing w:after="0"/>
            </w:pPr>
            <w:r>
              <w:t>3. つもりです</w:t>
            </w:r>
          </w:p>
        </w:tc>
        <w:tc>
          <w:tcPr>
            <w:tcW w:type="dxa" w:w="5270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keepLines/>
              <w:spacing w:after="0"/>
            </w:pPr>
            <w:r>
              <w:t>4. 勉強する</w:t>
            </w:r>
          </w:p>
        </w:tc>
      </w:tr>
    </w:tbl>
    <w:p>
      <w:pPr>
        <w:keepNext/>
        <w:spacing w:before="140" w:after="60"/>
        <w:shd w:fill="E8EDF8"/>
      </w:pPr>
      <w:r>
        <w:rPr>
          <w:b/>
          <w:sz w:val="24"/>
        </w:rPr>
        <w:t>PHẦN B2　読解 – Đọc hiểu (8 câu)</w:t>
      </w:r>
    </w:p>
    <w:p>
      <w:pPr>
        <w:keepNext/>
        <w:keepLines/>
        <w:spacing w:before="40" w:after="40"/>
      </w:pPr>
      <w:r>
        <w:rPr>
          <w:b w:val="0"/>
        </w:rPr>
        <w:t>33. 【病院からのお知らせ】</w:t>
      </w:r>
      <w:r>
        <w:br/>
      </w:r>
      <w:r>
        <w:br/>
        <w:t>来週の火曜日は、午後のしんさつがありません。</w:t>
      </w:r>
      <w:r>
        <w:br/>
        <w:t>午前は9時から12時までです。</w:t>
      </w:r>
      <w:r>
        <w:br/>
        <w:t>予約の人から先にしんさつします。</w:t>
      </w:r>
      <w:r>
        <w:br/>
      </w:r>
      <w:r>
        <w:br/>
        <w:t>来週火曜日の午後、しんさつを受けられますか。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70"/>
        <w:gridCol w:w="5270"/>
      </w:tblGrid>
      <w:tr>
        <w:trPr>
          <w:cantSplit/>
        </w:trPr>
        <w:tc>
          <w:tcPr>
            <w:tcW w:type="dxa" w:w="5270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keepLines/>
              <w:spacing w:after="0"/>
            </w:pPr>
            <w:r>
              <w:t>1. 受けられません</w:t>
            </w:r>
          </w:p>
        </w:tc>
        <w:tc>
          <w:tcPr>
            <w:tcW w:type="dxa" w:w="5270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keepLines/>
              <w:spacing w:after="0"/>
            </w:pPr>
            <w:r>
              <w:t>2. 受けられます</w:t>
            </w:r>
          </w:p>
        </w:tc>
      </w:tr>
      <w:tr>
        <w:trPr>
          <w:cantSplit/>
        </w:trPr>
        <w:tc>
          <w:tcPr>
            <w:tcW w:type="dxa" w:w="5270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keepLines/>
              <w:spacing w:after="0"/>
            </w:pPr>
            <w:r>
              <w:t>3. 12時から受けられます</w:t>
            </w:r>
          </w:p>
        </w:tc>
        <w:tc>
          <w:tcPr>
            <w:tcW w:type="dxa" w:w="5270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keepLines/>
              <w:spacing w:after="0"/>
            </w:pPr>
            <w:r>
              <w:t>4. 予約すれば受けられます</w:t>
            </w:r>
          </w:p>
        </w:tc>
      </w:tr>
    </w:tbl>
    <w:p>
      <w:pPr>
        <w:keepNext/>
        <w:keepLines/>
        <w:spacing w:before="40" w:after="40"/>
      </w:pPr>
      <w:r>
        <w:rPr>
          <w:b w:val="0"/>
        </w:rPr>
        <w:t>34. 同じお知らせを読んでください。だれから先にしんさつしますか。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70"/>
        <w:gridCol w:w="5270"/>
      </w:tblGrid>
      <w:tr>
        <w:trPr>
          <w:cantSplit/>
        </w:trPr>
        <w:tc>
          <w:tcPr>
            <w:tcW w:type="dxa" w:w="5270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keepLines/>
              <w:spacing w:after="0"/>
            </w:pPr>
            <w:r>
              <w:t>1. 朝早く来た人</w:t>
            </w:r>
          </w:p>
        </w:tc>
        <w:tc>
          <w:tcPr>
            <w:tcW w:type="dxa" w:w="5270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keepLines/>
              <w:spacing w:after="0"/>
            </w:pPr>
            <w:r>
              <w:t>2. 会社員</w:t>
            </w:r>
          </w:p>
        </w:tc>
      </w:tr>
      <w:tr>
        <w:trPr>
          <w:cantSplit/>
        </w:trPr>
        <w:tc>
          <w:tcPr>
            <w:tcW w:type="dxa" w:w="5270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keepLines/>
              <w:spacing w:after="0"/>
            </w:pPr>
            <w:r>
              <w:t>3. 予約の人</w:t>
            </w:r>
          </w:p>
        </w:tc>
        <w:tc>
          <w:tcPr>
            <w:tcW w:type="dxa" w:w="5270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keepLines/>
              <w:spacing w:after="0"/>
            </w:pPr>
            <w:r>
              <w:t>4. 子どもだけ</w:t>
            </w:r>
          </w:p>
        </w:tc>
      </w:tr>
    </w:tbl>
    <w:p>
      <w:pPr>
        <w:keepNext/>
        <w:keepLines/>
        <w:spacing w:before="40" w:after="40"/>
      </w:pPr>
      <w:r>
        <w:rPr>
          <w:b w:val="0"/>
        </w:rPr>
        <w:t>35. 【スーパーみどり】</w:t>
      </w:r>
      <w:r>
        <w:br/>
      </w:r>
      <w:r>
        <w:br/>
        <w:t>営業時間：9:00～21:00</w:t>
      </w:r>
      <w:r>
        <w:br/>
        <w:t>火曜日：魚20％引き</w:t>
      </w:r>
      <w:r>
        <w:br/>
        <w:t>金曜日：野菜20％引き</w:t>
      </w:r>
      <w:r>
        <w:br/>
        <w:t>午後8時以降：弁当30％引き</w:t>
      </w:r>
      <w:r>
        <w:br/>
      </w:r>
      <w:r>
        <w:br/>
        <w:t>野菜を安く買いたい人は、何曜日に行きますか。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70"/>
        <w:gridCol w:w="5270"/>
      </w:tblGrid>
      <w:tr>
        <w:trPr>
          <w:cantSplit/>
        </w:trPr>
        <w:tc>
          <w:tcPr>
            <w:tcW w:type="dxa" w:w="5270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keepLines/>
              <w:spacing w:after="0"/>
            </w:pPr>
            <w:r>
              <w:t>1. 金曜日</w:t>
            </w:r>
          </w:p>
        </w:tc>
        <w:tc>
          <w:tcPr>
            <w:tcW w:type="dxa" w:w="5270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keepLines/>
              <w:spacing w:after="0"/>
            </w:pPr>
            <w:r>
              <w:t>2. 水曜日</w:t>
            </w:r>
          </w:p>
        </w:tc>
      </w:tr>
      <w:tr>
        <w:trPr>
          <w:cantSplit/>
        </w:trPr>
        <w:tc>
          <w:tcPr>
            <w:tcW w:type="dxa" w:w="5270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keepLines/>
              <w:spacing w:after="0"/>
            </w:pPr>
            <w:r>
              <w:t>3. 火曜日</w:t>
            </w:r>
          </w:p>
        </w:tc>
        <w:tc>
          <w:tcPr>
            <w:tcW w:type="dxa" w:w="5270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keepLines/>
              <w:spacing w:after="0"/>
            </w:pPr>
            <w:r>
              <w:t>4. 日曜日</w:t>
            </w:r>
          </w:p>
        </w:tc>
      </w:tr>
    </w:tbl>
    <w:p>
      <w:pPr>
        <w:keepNext/>
        <w:keepLines/>
        <w:spacing w:before="40" w:after="40"/>
      </w:pPr>
      <w:r>
        <w:rPr>
          <w:b w:val="0"/>
        </w:rPr>
        <w:t>36. 同じ案内を読んでください。</w:t>
      </w:r>
      <w:r>
        <w:br/>
        <w:t>弁当はいつ安くなりますか。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70"/>
        <w:gridCol w:w="5270"/>
      </w:tblGrid>
      <w:tr>
        <w:trPr>
          <w:cantSplit/>
        </w:trPr>
        <w:tc>
          <w:tcPr>
            <w:tcW w:type="dxa" w:w="5270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keepLines/>
              <w:spacing w:after="0"/>
            </w:pPr>
            <w:r>
              <w:t>1. 火曜日だけ</w:t>
            </w:r>
          </w:p>
        </w:tc>
        <w:tc>
          <w:tcPr>
            <w:tcW w:type="dxa" w:w="5270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keepLines/>
              <w:spacing w:after="0"/>
            </w:pPr>
            <w:r>
              <w:t>2. 午後8時以降</w:t>
            </w:r>
          </w:p>
        </w:tc>
      </w:tr>
      <w:tr>
        <w:trPr>
          <w:cantSplit/>
        </w:trPr>
        <w:tc>
          <w:tcPr>
            <w:tcW w:type="dxa" w:w="5270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keepLines/>
              <w:spacing w:after="0"/>
            </w:pPr>
            <w:r>
              <w:t>3. 金曜日の昼</w:t>
            </w:r>
          </w:p>
        </w:tc>
        <w:tc>
          <w:tcPr>
            <w:tcW w:type="dxa" w:w="5270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keepLines/>
              <w:spacing w:after="0"/>
            </w:pPr>
            <w:r>
              <w:t>4. 午前9時</w:t>
            </w:r>
          </w:p>
        </w:tc>
      </w:tr>
    </w:tbl>
    <w:p>
      <w:pPr>
        <w:keepNext/>
        <w:keepLines/>
        <w:spacing w:before="40" w:after="40"/>
      </w:pPr>
      <w:r>
        <w:rPr>
          <w:b w:val="0"/>
        </w:rPr>
        <w:t>37. 山田さんは会社まで電車で通っています。</w:t>
      </w:r>
      <w:r>
        <w:br/>
        <w:t>前は駅までバスに乗っていましたが、最近は健康のために歩いています。</w:t>
      </w:r>
      <w:r>
        <w:br/>
        <w:t>歩くと十五分かかりますが、朝の空気が気持ちよく、一日を元気に始められるそうです。</w:t>
      </w:r>
      <w:r>
        <w:br/>
      </w:r>
      <w:r>
        <w:br/>
        <w:t>山田さんは最近、駅までどうやって行きますか。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70"/>
        <w:gridCol w:w="5270"/>
      </w:tblGrid>
      <w:tr>
        <w:trPr>
          <w:cantSplit/>
        </w:trPr>
        <w:tc>
          <w:tcPr>
            <w:tcW w:type="dxa" w:w="5270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keepLines/>
              <w:spacing w:after="0"/>
            </w:pPr>
            <w:r>
              <w:t>1. 電車で行きます</w:t>
            </w:r>
          </w:p>
        </w:tc>
        <w:tc>
          <w:tcPr>
            <w:tcW w:type="dxa" w:w="5270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keepLines/>
              <w:spacing w:after="0"/>
            </w:pPr>
            <w:r>
              <w:t>2. 歩いて行きます</w:t>
            </w:r>
          </w:p>
        </w:tc>
      </w:tr>
      <w:tr>
        <w:trPr>
          <w:cantSplit/>
        </w:trPr>
        <w:tc>
          <w:tcPr>
            <w:tcW w:type="dxa" w:w="5270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keepLines/>
              <w:spacing w:after="0"/>
            </w:pPr>
            <w:r>
              <w:t>3. 自転車で行きます</w:t>
            </w:r>
          </w:p>
        </w:tc>
        <w:tc>
          <w:tcPr>
            <w:tcW w:type="dxa" w:w="5270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keepLines/>
              <w:spacing w:after="0"/>
            </w:pPr>
            <w:r>
              <w:t>4. バスで行きます</w:t>
            </w:r>
          </w:p>
        </w:tc>
      </w:tr>
    </w:tbl>
    <w:p>
      <w:pPr>
        <w:keepNext/>
        <w:keepLines/>
        <w:pageBreakBefore/>
        <w:spacing w:before="40" w:after="40"/>
      </w:pPr>
      <w:r>
        <w:rPr>
          <w:b w:val="0"/>
        </w:rPr>
        <w:t>38. 同じ文を読んでください。</w:t>
      </w:r>
      <w:r>
        <w:br/>
        <w:t>歩くことのよい点は何ですか。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70"/>
        <w:gridCol w:w="5270"/>
      </w:tblGrid>
      <w:tr>
        <w:trPr>
          <w:cantSplit/>
        </w:trPr>
        <w:tc>
          <w:tcPr>
            <w:tcW w:type="dxa" w:w="5270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keepLines/>
              <w:spacing w:after="0"/>
            </w:pPr>
            <w:r>
              <w:t>1. 元気に一日を始められること</w:t>
            </w:r>
          </w:p>
        </w:tc>
        <w:tc>
          <w:tcPr>
            <w:tcW w:type="dxa" w:w="5270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keepLines/>
              <w:spacing w:after="0"/>
            </w:pPr>
            <w:r>
              <w:t>2. 会社が近くなること</w:t>
            </w:r>
          </w:p>
        </w:tc>
      </w:tr>
      <w:tr>
        <w:trPr>
          <w:cantSplit/>
        </w:trPr>
        <w:tc>
          <w:tcPr>
            <w:tcW w:type="dxa" w:w="5270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keepLines/>
              <w:spacing w:after="0"/>
            </w:pPr>
            <w:r>
              <w:t>3. 雨にぬれないこと</w:t>
            </w:r>
          </w:p>
        </w:tc>
        <w:tc>
          <w:tcPr>
            <w:tcW w:type="dxa" w:w="5270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keepLines/>
              <w:spacing w:after="0"/>
            </w:pPr>
            <w:r>
              <w:t>4. 時間が短くなること</w:t>
            </w:r>
          </w:p>
        </w:tc>
      </w:tr>
    </w:tbl>
    <w:p>
      <w:pPr>
        <w:keepNext/>
        <w:keepLines/>
        <w:spacing w:before="40" w:after="40"/>
      </w:pPr>
      <w:r>
        <w:rPr>
          <w:b w:val="0"/>
        </w:rPr>
        <w:t>39. 【文化センター】</w:t>
      </w:r>
      <w:r>
        <w:br/>
      </w:r>
      <w:r>
        <w:br/>
        <w:t>映画会：土曜日 14:00　無料</w:t>
      </w:r>
      <w:r>
        <w:br/>
        <w:t>音楽会：日曜日 15:00　800円</w:t>
      </w:r>
      <w:r>
        <w:br/>
        <w:t>受付は開始30分前からです。</w:t>
      </w:r>
      <w:r>
        <w:br/>
      </w:r>
      <w:r>
        <w:br/>
        <w:t>日曜日の音楽会の受付は何時からですか。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70"/>
        <w:gridCol w:w="5270"/>
      </w:tblGrid>
      <w:tr>
        <w:trPr>
          <w:cantSplit/>
        </w:trPr>
        <w:tc>
          <w:tcPr>
            <w:tcW w:type="dxa" w:w="5270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keepLines/>
              <w:spacing w:after="0"/>
            </w:pPr>
            <w:r>
              <w:t>1. 16時</w:t>
            </w:r>
          </w:p>
        </w:tc>
        <w:tc>
          <w:tcPr>
            <w:tcW w:type="dxa" w:w="5270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keepLines/>
              <w:spacing w:after="0"/>
            </w:pPr>
            <w:r>
              <w:t>2. 13時30分</w:t>
            </w:r>
          </w:p>
        </w:tc>
      </w:tr>
      <w:tr>
        <w:trPr>
          <w:cantSplit/>
        </w:trPr>
        <w:tc>
          <w:tcPr>
            <w:tcW w:type="dxa" w:w="5270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keepLines/>
              <w:spacing w:after="0"/>
            </w:pPr>
            <w:r>
              <w:t>3. 14時30分</w:t>
            </w:r>
          </w:p>
        </w:tc>
        <w:tc>
          <w:tcPr>
            <w:tcW w:type="dxa" w:w="5270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keepLines/>
              <w:spacing w:after="0"/>
            </w:pPr>
            <w:r>
              <w:t>4. 15時</w:t>
            </w:r>
          </w:p>
        </w:tc>
      </w:tr>
    </w:tbl>
    <w:p>
      <w:pPr>
        <w:keepNext/>
        <w:keepLines/>
        <w:spacing w:before="40" w:after="40"/>
      </w:pPr>
      <w:r>
        <w:rPr>
          <w:b w:val="0"/>
        </w:rPr>
        <w:t>40. 同じ案内を読んでください。</w:t>
      </w:r>
      <w:r>
        <w:br/>
        <w:t>土曜日の映画会はいくらですか。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70"/>
        <w:gridCol w:w="5270"/>
      </w:tblGrid>
      <w:tr>
        <w:trPr>
          <w:cantSplit/>
        </w:trPr>
        <w:tc>
          <w:tcPr>
            <w:tcW w:type="dxa" w:w="5270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keepLines/>
              <w:spacing w:after="0"/>
            </w:pPr>
            <w:r>
              <w:t>1. 無料</w:t>
            </w:r>
          </w:p>
        </w:tc>
        <w:tc>
          <w:tcPr>
            <w:tcW w:type="dxa" w:w="5270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keepLines/>
              <w:spacing w:after="0"/>
            </w:pPr>
            <w:r>
              <w:t>2. 1,000円</w:t>
            </w:r>
          </w:p>
        </w:tc>
      </w:tr>
      <w:tr>
        <w:trPr>
          <w:cantSplit/>
        </w:trPr>
        <w:tc>
          <w:tcPr>
            <w:tcW w:type="dxa" w:w="5270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keepLines/>
              <w:spacing w:after="0"/>
            </w:pPr>
            <w:r>
              <w:t>3. 300円</w:t>
            </w:r>
          </w:p>
        </w:tc>
        <w:tc>
          <w:tcPr>
            <w:tcW w:type="dxa" w:w="5270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keepLines/>
              <w:spacing w:after="0"/>
            </w:pPr>
            <w:r>
              <w:t>4. 800円</w:t>
            </w:r>
          </w:p>
        </w:tc>
      </w:tr>
    </w:tbl>
    <w:p>
      <w:pPr>
        <w:keepNext/>
        <w:spacing w:before="140" w:after="60"/>
        <w:shd w:fill="E8EDF8"/>
      </w:pPr>
      <w:r>
        <w:rPr>
          <w:b/>
          <w:sz w:val="24"/>
        </w:rPr>
        <w:t>PHIẾU TRẢ LỜI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17"/>
        <w:gridCol w:w="1317"/>
        <w:gridCol w:w="1317"/>
        <w:gridCol w:w="1317"/>
        <w:gridCol w:w="1317"/>
        <w:gridCol w:w="1317"/>
        <w:gridCol w:w="1317"/>
        <w:gridCol w:w="1317"/>
      </w:tblGrid>
      <w:tr>
        <w:trPr>
          <w:tblHeader w:val="true"/>
        </w:trPr>
        <w:tc>
          <w:tcPr>
            <w:tcW w:type="dxa" w:w="1317"/>
            <w:shd w:fill="E8EDF8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r>
              <w:t>Câu</w:t>
            </w:r>
          </w:p>
        </w:tc>
        <w:tc>
          <w:tcPr>
            <w:tcW w:type="dxa" w:w="1317"/>
            <w:shd w:fill="E8EDF8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r>
              <w:t>Đáp án</w:t>
            </w:r>
          </w:p>
        </w:tc>
        <w:tc>
          <w:tcPr>
            <w:tcW w:type="dxa" w:w="1317"/>
            <w:shd w:fill="E8EDF8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r>
              <w:t>Câu</w:t>
            </w:r>
          </w:p>
        </w:tc>
        <w:tc>
          <w:tcPr>
            <w:tcW w:type="dxa" w:w="1317"/>
            <w:shd w:fill="E8EDF8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r>
              <w:t>Đáp án</w:t>
            </w:r>
          </w:p>
        </w:tc>
        <w:tc>
          <w:tcPr>
            <w:tcW w:type="dxa" w:w="1317"/>
            <w:shd w:fill="E8EDF8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r>
              <w:t>Câu</w:t>
            </w:r>
          </w:p>
        </w:tc>
        <w:tc>
          <w:tcPr>
            <w:tcW w:type="dxa" w:w="1317"/>
            <w:shd w:fill="E8EDF8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r>
              <w:t>Đáp án</w:t>
            </w:r>
          </w:p>
        </w:tc>
        <w:tc>
          <w:tcPr>
            <w:tcW w:type="dxa" w:w="1317"/>
            <w:shd w:fill="E8EDF8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r>
              <w:t>Câu</w:t>
            </w:r>
          </w:p>
        </w:tc>
        <w:tc>
          <w:tcPr>
            <w:tcW w:type="dxa" w:w="1317"/>
            <w:shd w:fill="E8EDF8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r>
              <w:t>Đáp án</w:t>
            </w:r>
          </w:p>
        </w:tc>
      </w:tr>
      <w:tr>
        <w:tc>
          <w:tcPr>
            <w:tcW w:type="dxa" w:w="1317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r>
              <w:t>1</w:t>
            </w:r>
          </w:p>
        </w:tc>
        <w:tc>
          <w:tcPr>
            <w:tcW w:type="dxa" w:w="1317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r/>
          </w:p>
        </w:tc>
        <w:tc>
          <w:tcPr>
            <w:tcW w:type="dxa" w:w="1317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r>
              <w:t>11</w:t>
            </w:r>
          </w:p>
        </w:tc>
        <w:tc>
          <w:tcPr>
            <w:tcW w:type="dxa" w:w="1317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r/>
          </w:p>
        </w:tc>
        <w:tc>
          <w:tcPr>
            <w:tcW w:type="dxa" w:w="1317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r>
              <w:t>21</w:t>
            </w:r>
          </w:p>
        </w:tc>
        <w:tc>
          <w:tcPr>
            <w:tcW w:type="dxa" w:w="1317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r/>
          </w:p>
        </w:tc>
        <w:tc>
          <w:tcPr>
            <w:tcW w:type="dxa" w:w="1317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r>
              <w:t>31</w:t>
            </w:r>
          </w:p>
        </w:tc>
        <w:tc>
          <w:tcPr>
            <w:tcW w:type="dxa" w:w="1317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r/>
          </w:p>
        </w:tc>
      </w:tr>
      <w:tr>
        <w:tc>
          <w:tcPr>
            <w:tcW w:type="dxa" w:w="1317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r>
              <w:t>2</w:t>
            </w:r>
          </w:p>
        </w:tc>
        <w:tc>
          <w:tcPr>
            <w:tcW w:type="dxa" w:w="1317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r/>
          </w:p>
        </w:tc>
        <w:tc>
          <w:tcPr>
            <w:tcW w:type="dxa" w:w="1317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r>
              <w:t>12</w:t>
            </w:r>
          </w:p>
        </w:tc>
        <w:tc>
          <w:tcPr>
            <w:tcW w:type="dxa" w:w="1317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r/>
          </w:p>
        </w:tc>
        <w:tc>
          <w:tcPr>
            <w:tcW w:type="dxa" w:w="1317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r>
              <w:t>22</w:t>
            </w:r>
          </w:p>
        </w:tc>
        <w:tc>
          <w:tcPr>
            <w:tcW w:type="dxa" w:w="1317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r/>
          </w:p>
        </w:tc>
        <w:tc>
          <w:tcPr>
            <w:tcW w:type="dxa" w:w="1317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r>
              <w:t>32</w:t>
            </w:r>
          </w:p>
        </w:tc>
        <w:tc>
          <w:tcPr>
            <w:tcW w:type="dxa" w:w="1317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r/>
          </w:p>
        </w:tc>
      </w:tr>
      <w:tr>
        <w:tc>
          <w:tcPr>
            <w:tcW w:type="dxa" w:w="1317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r>
              <w:t>3</w:t>
            </w:r>
          </w:p>
        </w:tc>
        <w:tc>
          <w:tcPr>
            <w:tcW w:type="dxa" w:w="1317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r/>
          </w:p>
        </w:tc>
        <w:tc>
          <w:tcPr>
            <w:tcW w:type="dxa" w:w="1317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r>
              <w:t>13</w:t>
            </w:r>
          </w:p>
        </w:tc>
        <w:tc>
          <w:tcPr>
            <w:tcW w:type="dxa" w:w="1317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r/>
          </w:p>
        </w:tc>
        <w:tc>
          <w:tcPr>
            <w:tcW w:type="dxa" w:w="1317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r>
              <w:t>23</w:t>
            </w:r>
          </w:p>
        </w:tc>
        <w:tc>
          <w:tcPr>
            <w:tcW w:type="dxa" w:w="1317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r/>
          </w:p>
        </w:tc>
        <w:tc>
          <w:tcPr>
            <w:tcW w:type="dxa" w:w="1317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r>
              <w:t>33</w:t>
            </w:r>
          </w:p>
        </w:tc>
        <w:tc>
          <w:tcPr>
            <w:tcW w:type="dxa" w:w="1317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r/>
          </w:p>
        </w:tc>
      </w:tr>
      <w:tr>
        <w:tc>
          <w:tcPr>
            <w:tcW w:type="dxa" w:w="1317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r>
              <w:t>4</w:t>
            </w:r>
          </w:p>
        </w:tc>
        <w:tc>
          <w:tcPr>
            <w:tcW w:type="dxa" w:w="1317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r/>
          </w:p>
        </w:tc>
        <w:tc>
          <w:tcPr>
            <w:tcW w:type="dxa" w:w="1317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r>
              <w:t>14</w:t>
            </w:r>
          </w:p>
        </w:tc>
        <w:tc>
          <w:tcPr>
            <w:tcW w:type="dxa" w:w="1317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r/>
          </w:p>
        </w:tc>
        <w:tc>
          <w:tcPr>
            <w:tcW w:type="dxa" w:w="1317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r>
              <w:t>24</w:t>
            </w:r>
          </w:p>
        </w:tc>
        <w:tc>
          <w:tcPr>
            <w:tcW w:type="dxa" w:w="1317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r/>
          </w:p>
        </w:tc>
        <w:tc>
          <w:tcPr>
            <w:tcW w:type="dxa" w:w="1317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r>
              <w:t>34</w:t>
            </w:r>
          </w:p>
        </w:tc>
        <w:tc>
          <w:tcPr>
            <w:tcW w:type="dxa" w:w="1317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r/>
          </w:p>
        </w:tc>
      </w:tr>
      <w:tr>
        <w:tc>
          <w:tcPr>
            <w:tcW w:type="dxa" w:w="1317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r>
              <w:t>5</w:t>
            </w:r>
          </w:p>
        </w:tc>
        <w:tc>
          <w:tcPr>
            <w:tcW w:type="dxa" w:w="1317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r/>
          </w:p>
        </w:tc>
        <w:tc>
          <w:tcPr>
            <w:tcW w:type="dxa" w:w="1317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r>
              <w:t>15</w:t>
            </w:r>
          </w:p>
        </w:tc>
        <w:tc>
          <w:tcPr>
            <w:tcW w:type="dxa" w:w="1317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r/>
          </w:p>
        </w:tc>
        <w:tc>
          <w:tcPr>
            <w:tcW w:type="dxa" w:w="1317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r>
              <w:t>25</w:t>
            </w:r>
          </w:p>
        </w:tc>
        <w:tc>
          <w:tcPr>
            <w:tcW w:type="dxa" w:w="1317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r/>
          </w:p>
        </w:tc>
        <w:tc>
          <w:tcPr>
            <w:tcW w:type="dxa" w:w="1317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r>
              <w:t>35</w:t>
            </w:r>
          </w:p>
        </w:tc>
        <w:tc>
          <w:tcPr>
            <w:tcW w:type="dxa" w:w="1317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r/>
          </w:p>
        </w:tc>
      </w:tr>
      <w:tr>
        <w:tc>
          <w:tcPr>
            <w:tcW w:type="dxa" w:w="1317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r>
              <w:t>6</w:t>
            </w:r>
          </w:p>
        </w:tc>
        <w:tc>
          <w:tcPr>
            <w:tcW w:type="dxa" w:w="1317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r/>
          </w:p>
        </w:tc>
        <w:tc>
          <w:tcPr>
            <w:tcW w:type="dxa" w:w="1317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r>
              <w:t>16</w:t>
            </w:r>
          </w:p>
        </w:tc>
        <w:tc>
          <w:tcPr>
            <w:tcW w:type="dxa" w:w="1317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r/>
          </w:p>
        </w:tc>
        <w:tc>
          <w:tcPr>
            <w:tcW w:type="dxa" w:w="1317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r>
              <w:t>26</w:t>
            </w:r>
          </w:p>
        </w:tc>
        <w:tc>
          <w:tcPr>
            <w:tcW w:type="dxa" w:w="1317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r/>
          </w:p>
        </w:tc>
        <w:tc>
          <w:tcPr>
            <w:tcW w:type="dxa" w:w="1317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r>
              <w:t>36</w:t>
            </w:r>
          </w:p>
        </w:tc>
        <w:tc>
          <w:tcPr>
            <w:tcW w:type="dxa" w:w="1317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r/>
          </w:p>
        </w:tc>
      </w:tr>
      <w:tr>
        <w:tc>
          <w:tcPr>
            <w:tcW w:type="dxa" w:w="1317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r>
              <w:t>7</w:t>
            </w:r>
          </w:p>
        </w:tc>
        <w:tc>
          <w:tcPr>
            <w:tcW w:type="dxa" w:w="1317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r/>
          </w:p>
        </w:tc>
        <w:tc>
          <w:tcPr>
            <w:tcW w:type="dxa" w:w="1317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r>
              <w:t>17</w:t>
            </w:r>
          </w:p>
        </w:tc>
        <w:tc>
          <w:tcPr>
            <w:tcW w:type="dxa" w:w="1317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r/>
          </w:p>
        </w:tc>
        <w:tc>
          <w:tcPr>
            <w:tcW w:type="dxa" w:w="1317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r>
              <w:t>27</w:t>
            </w:r>
          </w:p>
        </w:tc>
        <w:tc>
          <w:tcPr>
            <w:tcW w:type="dxa" w:w="1317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r/>
          </w:p>
        </w:tc>
        <w:tc>
          <w:tcPr>
            <w:tcW w:type="dxa" w:w="1317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r>
              <w:t>37</w:t>
            </w:r>
          </w:p>
        </w:tc>
        <w:tc>
          <w:tcPr>
            <w:tcW w:type="dxa" w:w="1317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r/>
          </w:p>
        </w:tc>
      </w:tr>
      <w:tr>
        <w:tc>
          <w:tcPr>
            <w:tcW w:type="dxa" w:w="1317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r>
              <w:t>8</w:t>
            </w:r>
          </w:p>
        </w:tc>
        <w:tc>
          <w:tcPr>
            <w:tcW w:type="dxa" w:w="1317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r/>
          </w:p>
        </w:tc>
        <w:tc>
          <w:tcPr>
            <w:tcW w:type="dxa" w:w="1317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r>
              <w:t>18</w:t>
            </w:r>
          </w:p>
        </w:tc>
        <w:tc>
          <w:tcPr>
            <w:tcW w:type="dxa" w:w="1317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r/>
          </w:p>
        </w:tc>
        <w:tc>
          <w:tcPr>
            <w:tcW w:type="dxa" w:w="1317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r>
              <w:t>28</w:t>
            </w:r>
          </w:p>
        </w:tc>
        <w:tc>
          <w:tcPr>
            <w:tcW w:type="dxa" w:w="1317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r/>
          </w:p>
        </w:tc>
        <w:tc>
          <w:tcPr>
            <w:tcW w:type="dxa" w:w="1317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r>
              <w:t>38</w:t>
            </w:r>
          </w:p>
        </w:tc>
        <w:tc>
          <w:tcPr>
            <w:tcW w:type="dxa" w:w="1317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r/>
          </w:p>
        </w:tc>
      </w:tr>
      <w:tr>
        <w:tc>
          <w:tcPr>
            <w:tcW w:type="dxa" w:w="1317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r>
              <w:t>9</w:t>
            </w:r>
          </w:p>
        </w:tc>
        <w:tc>
          <w:tcPr>
            <w:tcW w:type="dxa" w:w="1317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r/>
          </w:p>
        </w:tc>
        <w:tc>
          <w:tcPr>
            <w:tcW w:type="dxa" w:w="1317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r>
              <w:t>19</w:t>
            </w:r>
          </w:p>
        </w:tc>
        <w:tc>
          <w:tcPr>
            <w:tcW w:type="dxa" w:w="1317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r/>
          </w:p>
        </w:tc>
        <w:tc>
          <w:tcPr>
            <w:tcW w:type="dxa" w:w="1317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r>
              <w:t>29</w:t>
            </w:r>
          </w:p>
        </w:tc>
        <w:tc>
          <w:tcPr>
            <w:tcW w:type="dxa" w:w="1317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r/>
          </w:p>
        </w:tc>
        <w:tc>
          <w:tcPr>
            <w:tcW w:type="dxa" w:w="1317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r>
              <w:t>39</w:t>
            </w:r>
          </w:p>
        </w:tc>
        <w:tc>
          <w:tcPr>
            <w:tcW w:type="dxa" w:w="1317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r/>
          </w:p>
        </w:tc>
      </w:tr>
      <w:tr>
        <w:tc>
          <w:tcPr>
            <w:tcW w:type="dxa" w:w="1317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r>
              <w:t>10</w:t>
            </w:r>
          </w:p>
        </w:tc>
        <w:tc>
          <w:tcPr>
            <w:tcW w:type="dxa" w:w="1317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r/>
          </w:p>
        </w:tc>
        <w:tc>
          <w:tcPr>
            <w:tcW w:type="dxa" w:w="1317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r>
              <w:t>20</w:t>
            </w:r>
          </w:p>
        </w:tc>
        <w:tc>
          <w:tcPr>
            <w:tcW w:type="dxa" w:w="1317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r/>
          </w:p>
        </w:tc>
        <w:tc>
          <w:tcPr>
            <w:tcW w:type="dxa" w:w="1317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r>
              <w:t>30</w:t>
            </w:r>
          </w:p>
        </w:tc>
        <w:tc>
          <w:tcPr>
            <w:tcW w:type="dxa" w:w="1317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r/>
          </w:p>
        </w:tc>
        <w:tc>
          <w:tcPr>
            <w:tcW w:type="dxa" w:w="1317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r>
              <w:t>40</w:t>
            </w:r>
          </w:p>
        </w:tc>
        <w:tc>
          <w:tcPr>
            <w:tcW w:type="dxa" w:w="1317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r/>
          </w:p>
        </w:tc>
      </w:tr>
    </w:tbl>
    <w:p>
      <w:pPr>
        <w:spacing w:before="120"/>
        <w:jc w:val="center"/>
      </w:pPr>
      <w:r>
        <w:rPr>
          <w:b/>
        </w:rPr>
        <w:t>HẾT PHẦN VIẾT – Phần nghe được tổ chức riêng.</w:t>
      </w:r>
    </w:p>
    <w:sectPr w:rsidR="00FC693F" w:rsidRPr="0006063C" w:rsidSect="00034616">
      <w:pgSz w:w="12240" w:h="15840"/>
      <w:pgMar w:top="765" w:right="850" w:bottom="765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259" w:lineRule="auto"/>
    </w:pPr>
    <w:rPr>
      <w:rFonts w:ascii="Arial" w:hAnsi="Arial" w:eastAsia="Noto Sans CJK JP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Noto Sans CJK JP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Noto Sans CJK JP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Noto Sans CJK JP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eastAsia="Noto Sans CJK JP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