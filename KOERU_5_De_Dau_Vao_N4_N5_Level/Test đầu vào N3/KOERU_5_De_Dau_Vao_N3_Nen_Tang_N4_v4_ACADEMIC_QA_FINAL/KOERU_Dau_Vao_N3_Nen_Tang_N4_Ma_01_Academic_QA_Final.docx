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4"/>
        </w:rPr>
        <w:t>ĐỀ KIỂM TRA ĐẦU VÀO N3 – NỀN TẢNG N4 – MÃ ĐỀ 01</w:t>
      </w:r>
    </w:p>
    <w:p>
      <w:pPr>
        <w:spacing w:after="100"/>
        <w:jc w:val="center"/>
      </w:pPr>
      <w:r>
        <w:rPr>
          <w:b/>
          <w:sz w:val="20"/>
        </w:rPr>
        <w:t>KOERU | Đối tượng: đã hoàn thành N4, chưa bắt đầu N3 | Phần viết: 70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Họ và tên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Ngày thi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Mã học viên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Điểm phần viết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</w:tbl>
    <w:p>
      <w:pPr>
        <w:spacing w:before="80" w:after="80"/>
      </w:pPr>
      <w:r>
        <w:t>Hướng dẫn: Chọn một đáp án đúng nhất. Không sử dụng từ điển hoặc điện thoại. Phần nghe được tổ chức và chấm riêng.</w:t>
      </w:r>
    </w:p>
    <w:p>
      <w:pPr>
        <w:keepNext/>
        <w:spacing w:before="140" w:after="60"/>
        <w:shd w:fill="E8EDF8"/>
      </w:pPr>
      <w:r>
        <w:rPr>
          <w:b/>
          <w:sz w:val="24"/>
        </w:rPr>
        <w:t>PHẦN A　言語知識（文字・語彙）– Chữ Hán và từ vựng (18 câu)</w:t>
      </w:r>
    </w:p>
    <w:p>
      <w:pPr>
        <w:keepNext/>
        <w:keepLines/>
        <w:spacing w:before="40" w:after="40"/>
      </w:pPr>
      <w:r>
        <w:rPr>
          <w:b w:val="0"/>
        </w:rPr>
        <w:t>1. 駅の近くに新しい「工場」ができました。読み方はどれですか。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こうば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こうじょう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くじょう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こうしょう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2. 来週、会社の「会議」に出ます。読み方はどれですか。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かいき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えぎ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かいぎ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あいぎ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3. この道は夜になると「暗い」です。読み方はどれですか。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くらい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わるい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くろい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からい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4. 母は毎朝「庭」の花に水をやります。読み方はどれですか。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てい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いえ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にわ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5. 「せいかつ」はどう書きますか。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生活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正活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性格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生話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6. 「けいけん」はどう書きますか。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経験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軽験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計験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経険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7. 「よやく」はどう書きますか。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予定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予約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約束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予役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8. この仕事は一人では（　）ので、手伝ってください。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あんぜんな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じょうずな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むりな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ひつような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9. 朝、ねぼうして、会社に（　）しました。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けいけん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しゅっぱつ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せいこう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ちこく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10. 大事な書類ですから、なくさないように（　）してください。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あんない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せつめい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ちゅうい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しょうたい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11. この町は電車やバスが多く、交通が（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ふべん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べんり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ざんねん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むり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12. 田中さんはいつも約束の時間を（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まもります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なおします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うつします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こわします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13. 「しばらくお待ちください。」に近い意味はどれですか。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少しの間待ってください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もう来ないでください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すぐ帰ってください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長い間休んでください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14. 「この仕事はむずかしくありません。」に近い意味はどれですか。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この仕事はつまらないです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この仕事はたいへんです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この仕事は長いです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この仕事はかんたんです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15. 「間に合う」の使い方が正しいものはどれですか。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雨に間に合いました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料理に間に合いました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電車に間に合いました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薬に間に合いました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16. 「続ける」の使い方が正しいものはどれですか。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かばんを続けます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駅を続けます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雨を続けます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日本語の勉強を続けます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17. A：このにもつ、持ちましょうか。B：すみません、（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おめでとうございます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おかえりなさい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どういたしまして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お願いします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18. 仕事が終わったら、メールで（　）してください。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せいかつ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れんらく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けんか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うんてん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B1　言語知識（文法）– Ngữ pháp (14 câu)</w:t>
      </w:r>
    </w:p>
    <w:p>
      <w:pPr>
        <w:keepNext/>
        <w:keepLines/>
        <w:spacing w:before="40" w:after="40"/>
      </w:pPr>
      <w:r>
        <w:rPr>
          <w:b w:val="0"/>
        </w:rPr>
        <w:t>19. 雨が降りそうですから、かさを持って（　）ほうがいいです。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行った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行って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行かない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行き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20. 日本へ来てから、すしが食べられる（　）なりました。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ために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ように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ことに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そうに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21. この本は漢字が多くて、私（　）は少しむずかしいです。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には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へは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とは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では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22. 先生は学生に宿題を（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しました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されました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させられました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させました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23. 田中さんは来月国へ帰る（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そうな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そう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ような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ため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24. 電車が遅れた（　）、会議に間に合いませんでした。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らしく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ため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25. この薬は食事のあとで（　）ください。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飲ませて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飲むようにして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飲むことにして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飲んでみて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26. 時間があれば、もう一度京都へ（　）たいです。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行きながら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行ってみ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行かせ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行かれ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27. この仕事は今日中に終わらせなければ（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なりません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しまいません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いけませんでした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ありません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28. 会議の資料はもうコピーして（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みます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おきます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あります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います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29. A：部長はどこですか。B：今、会議室で話している（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ばかり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つもり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ところ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はず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30. この店は安い（　）、サービスもいいです。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のに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ので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ため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31. 正しい文を作ってください。私は ＿＿ ＿＿ ★ ＿＿ 思います。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働きたい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将来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日本で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と</w:t>
            </w:r>
          </w:p>
        </w:tc>
      </w:tr>
    </w:tbl>
    <w:p>
      <w:pPr>
        <w:keepNext/>
        <w:keepLines/>
        <w:pageBreakBefore/>
        <w:spacing w:before="40" w:after="40"/>
      </w:pPr>
      <w:r>
        <w:rPr>
          <w:b w:val="0"/>
        </w:rPr>
        <w:t>32. 正しい文を作ってください。駅に着いたら ＿＿ ★ ＿＿ ＿＿。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私に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してください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電話を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すぐ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B2　読解 – Đọc hiểu (8 câu)</w:t>
      </w:r>
    </w:p>
    <w:p>
      <w:pPr>
        <w:keepNext/>
        <w:keepLines/>
        <w:spacing w:before="40" w:after="40"/>
      </w:pPr>
      <w:r>
        <w:rPr>
          <w:b w:val="0"/>
        </w:rPr>
        <w:t>33. 【会社からのお知らせ】</w:t>
      </w:r>
      <w:r>
        <w:br/>
      </w:r>
      <w:r>
        <w:br/>
        <w:t>来週の月曜日は、電気の工事のため、午前中は会社に入れません。</w:t>
      </w:r>
      <w:r>
        <w:br/>
        <w:t>社員は午後1時までに来てください。</w:t>
      </w:r>
      <w:r>
        <w:br/>
        <w:t>昼ごはんは食べてから来てください。</w:t>
      </w:r>
      <w:r>
        <w:br/>
      </w:r>
      <w:r>
        <w:br/>
        <w:t>社員は来週の月曜日、何時までに会社へ行きますか。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午前九時まで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十二時まで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午後一時まで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午後三時まで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34. 同じお知らせを読んでください。</w:t>
      </w:r>
      <w:r>
        <w:br/>
        <w:t>社員は昼ごはんをどうしますか。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食べなくてもいいです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会社へ来る前に食べます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会社で食べます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午後一時に買います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35. 【日本語教室】</w:t>
      </w:r>
      <w:r>
        <w:br/>
      </w:r>
      <w:r>
        <w:br/>
        <w:t>会話クラス：火曜日 18:30</w:t>
      </w:r>
      <w:r>
        <w:br/>
        <w:t>ぶんぽうクラス：木曜日 18:30</w:t>
      </w:r>
      <w:r>
        <w:br/>
        <w:t>どっかいクラス：土曜日 10:00</w:t>
      </w:r>
      <w:r>
        <w:br/>
        <w:t>1回：700円</w:t>
      </w:r>
      <w:r>
        <w:br/>
        <w:t>初めての人は電話で予約してください。</w:t>
      </w:r>
      <w:r>
        <w:br/>
      </w:r>
      <w:r>
        <w:br/>
        <w:t>平日の夜にぶんぽうを勉強したい人は、いつ行きますか。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土曜日10:00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日曜日18:30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木曜日18:30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火曜日18:30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36. 同じ案内を読んでください。</w:t>
      </w:r>
      <w:r>
        <w:br/>
        <w:t>初めて参加する人はどうしますか。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友達と行きます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直接行くだけでいいです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電話で予約します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メールを送ります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37. 私は半年前からアルバイトをしています。</w:t>
      </w:r>
      <w:r>
        <w:br/>
        <w:t>最初は仕事の言葉がよくわからず、何度も失敗しました。</w:t>
      </w:r>
      <w:r>
        <w:br/>
        <w:t>しかし、わからないときはすぐ先輩に聞くようにしたので、今は一人でできる仕事が増えました。</w:t>
      </w:r>
      <w:r>
        <w:br/>
        <w:t>来月からは新しい人に仕事を教える予定です。</w:t>
      </w:r>
      <w:r>
        <w:br/>
      </w:r>
      <w:r>
        <w:br/>
        <w:t>今、筆者はどうなりましたか。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毎日失敗しています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仕事をやめました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言葉が全然わかりません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一人でできる仕事が増えました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38. 同じ文を読んでください。</w:t>
      </w:r>
      <w:r>
        <w:br/>
        <w:t>筆者は来月から何をしますか。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別の会社へ行きます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日本語の勉強をやめます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先輩に毎日質問します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新しい人に仕事を教えます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39. 【市の図書館】</w:t>
      </w:r>
      <w:r>
        <w:br/>
      </w:r>
      <w:r>
        <w:br/>
        <w:t>平日：9:00～20:00</w:t>
      </w:r>
      <w:r>
        <w:br/>
        <w:t>土・日：10:00～17:00</w:t>
      </w:r>
      <w:r>
        <w:br/>
        <w:t>本は10冊まで、2週間借りられます。</w:t>
      </w:r>
      <w:r>
        <w:br/>
        <w:t>返す日を過ぎると、新しい本を借りることができません。</w:t>
      </w:r>
      <w:r>
        <w:br/>
      </w:r>
      <w:r>
        <w:br/>
        <w:t>日曜日の午後6時に図書館を利用できますか。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電話だけできます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できません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できます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本を返すだけできます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40. 同じ案内を読んでください。</w:t>
      </w:r>
      <w:r>
        <w:br/>
        <w:t>返す日を過ぎるとどうなりますか。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土日だけ利用できます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10冊以上借りられます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新しい本を借りられません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二週間長く借りられます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PHIẾU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</w:tbl>
    <w:p>
      <w:pPr>
        <w:spacing w:before="120"/>
        <w:jc w:val="center"/>
      </w:pPr>
      <w:r>
        <w:rPr>
          <w:b/>
        </w:rPr>
        <w:t>HẾT PHẦN VIẾT – Phần nghe được tổ chức riêng.</w:t>
      </w:r>
    </w:p>
    <w:sectPr w:rsidR="00FC693F" w:rsidRPr="0006063C" w:rsidSect="00034616"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