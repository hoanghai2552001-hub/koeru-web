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4"/>
        </w:rPr>
        <w:t>ĐỀ KIỂM TRA ĐẦU VÀO N3 – NỀN TẢNG N4 – MÃ ĐỀ 05</w:t>
      </w:r>
    </w:p>
    <w:p>
      <w:pPr>
        <w:spacing w:after="100"/>
        <w:jc w:val="center"/>
      </w:pPr>
      <w:r>
        <w:rPr>
          <w:b/>
          <w:sz w:val="20"/>
        </w:rPr>
        <w:t>KOERU | Đối tượng: đã hoàn thành N4, chưa bắt đầu N3 | Phần viết: 70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Họ và tên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Ngày thi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Mã học viên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Điểm phần viết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</w:tbl>
    <w:p>
      <w:pPr>
        <w:spacing w:before="80" w:after="80"/>
      </w:pPr>
      <w:r>
        <w:t>Hướng dẫn: Chọn một đáp án đúng nhất. Không sử dụng từ điển hoặc điện thoại. Phần nghe được tổ chức và chấm riêng.</w:t>
      </w:r>
    </w:p>
    <w:p>
      <w:pPr>
        <w:keepNext/>
        <w:spacing w:before="140" w:after="60"/>
        <w:shd w:fill="E8EDF8"/>
      </w:pPr>
      <w:r>
        <w:rPr>
          <w:b/>
          <w:sz w:val="24"/>
        </w:rPr>
        <w:t>PHẦN A　言語知識（文字・語彙）– Chữ Hán và từ vựng (18 câu)</w:t>
      </w:r>
    </w:p>
    <w:p>
      <w:pPr>
        <w:keepNext/>
        <w:keepLines/>
        <w:spacing w:before="40" w:after="40"/>
      </w:pPr>
      <w:r>
        <w:rPr>
          <w:b w:val="0"/>
        </w:rPr>
        <w:t>1. 台風のため、電車が止まりました。「台風」の読み方はどれですか。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たいふう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だいふう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たいふ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たいほう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2. 駅で「案内」を見ました。読み方はどれですか。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あんない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あんねい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あない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あんだい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3. 毎日、車を「運転」します。読み方はどれですか。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うんでん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うんてい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うてん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うんてん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4. 健康のために毎日「運動」しています。読み方はどれですか。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うんとう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うどう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うんどう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うんど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5. 「ようい」はどう書きますか。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用意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用以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容易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要意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6. 「たしか」はどう書きますか。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信か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実か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正か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確か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7. 「りゆう」はどう書きますか。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利由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理油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理由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里由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8. この町では、ごみを曜日ごとに（　）必要があります。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伝える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分ける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選ぶ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比べる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9. 書類にまちがいがないか、もう一度（　）ください。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たしかめて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つづけて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そだてて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ひろって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10. 電車の中では、けいたい電話の音を（　）してください。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小さく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深く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広く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強く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11. この問題について、みんなで（　）しましょう。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引っこし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話し合い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運転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生活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12. 時間がないので、（　）説明してください。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じゅうぶんに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かんたんに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とくべつに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たいせつに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13. 「確かにそうです。」に近い意味はどれですか。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ぜんぜん知りません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たぶんちがいます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まだわかりません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本当にそのとおりです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14. 「急に雨が降りました。」に近い意味はどれですか。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毎日雨が降りました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少しだけ雨が降りました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とつぜん雨が降りました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長い間雨が降りました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15. 「決まる」の使い方が正しいものはどれですか。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会議の日を決まりました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駅で決まりました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先生に決まりました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会議の日が決まりました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16. 「申し込む」の使い方が正しいものはどれですか。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かばんで申し込みます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雨に申し込みます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日本語のクラスに申し込みます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電車を申し込みます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17. A：面接はどうでしたか。B：きんちょうしましたが、（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いただきました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だいじょうぶでした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失礼しました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お大事に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18. この仕事の（　）人をさがしています。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じんこうがある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けしきがある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せいかつがある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けいけんがある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B1　言語知識（文法）– Ngữ pháp (14 câu)</w:t>
      </w:r>
    </w:p>
    <w:p>
      <w:pPr>
        <w:keepNext/>
        <w:keepLines/>
        <w:spacing w:before="40" w:after="40"/>
      </w:pPr>
      <w:r>
        <w:rPr>
          <w:b w:val="0"/>
        </w:rPr>
        <w:t>19. 試験が近いので、毎日少しずつ勉強した（　）がいいです。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ところ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もの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ほう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こと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20. 漢字を毎日読んで、新聞も少し読める（　）なりました。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ことに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ために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ように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21. この映画は小さい子ども（　）は少しこわいでしょう。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とは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へは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では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には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22. 会社は社員にけんこうしんだんを受け（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させられます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られます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させます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23. 先生によると、今年の試験は少しむずかしくなる（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そうな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ため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ような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24. パスポートを忘れた（　）、飛行機に乗れませんでした。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ため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らしく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ように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25. 健康のため、夜は早く寝る（　）してください。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ためを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ことを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26. 新しい仕事が始まる前に、一度会社へ行って（　）たいです。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しまい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み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おき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あり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27. この書類は今日中に出さなければ（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なりません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ありません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みません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しまいません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28. 旅行に必要な物は、もうかばんに入れて（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います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みます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あります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しまいます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29. A：レポートは終わりましたか。B：今、最後のページを書いている（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つもり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ところ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ばかり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はず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30. この仕事は給料がいい（　）、休みも多いです。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ため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ので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のに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31. 正しい文を作ってください。私は ＿＿ ＿＿ ★ ＿＿ 考えています。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外国で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と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将来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働きたい</w:t>
            </w:r>
          </w:p>
        </w:tc>
      </w:tr>
    </w:tbl>
    <w:p>
      <w:pPr>
        <w:keepNext/>
        <w:keepLines/>
        <w:pageBreakBefore/>
        <w:spacing w:before="40" w:after="40"/>
      </w:pPr>
      <w:r>
        <w:rPr>
          <w:b w:val="0"/>
        </w:rPr>
        <w:t>32. 正しい文を作ってください。面接が終わったら ＿＿ ★ ＿＿ ＿＿。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お礼の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送ります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面接官に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メールを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B2　読解 – Đọc hiểu (8 câu)</w:t>
      </w:r>
    </w:p>
    <w:p>
      <w:pPr>
        <w:keepNext/>
        <w:keepLines/>
        <w:spacing w:before="40" w:after="40"/>
      </w:pPr>
      <w:r>
        <w:rPr>
          <w:b w:val="0"/>
        </w:rPr>
        <w:t>33. 【会社のメール】</w:t>
      </w:r>
      <w:r>
        <w:br/>
      </w:r>
      <w:r>
        <w:br/>
        <w:t>明日の会議は会議室Bで行います。</w:t>
      </w:r>
      <w:r>
        <w:br/>
        <w:t>開始は午前10時です。</w:t>
      </w:r>
      <w:r>
        <w:br/>
        <w:t>しりょうを持って、10分前までに来てください。</w:t>
      </w:r>
      <w:r>
        <w:br/>
      </w:r>
      <w:r>
        <w:br/>
        <w:t>社員は何時までに来ますか。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午前10時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午前10時10分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午前9時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午前9時50分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34. 同じメールを読んでください。何を持って行きますか。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昼ごはん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しりょう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パソコンだけ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かさ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35. 【スポーツクラブ】</w:t>
      </w:r>
      <w:r>
        <w:br/>
      </w:r>
      <w:r>
        <w:br/>
        <w:t>平日：10:00～22:00</w:t>
      </w:r>
      <w:r>
        <w:br/>
        <w:t>土・日：9:00～18:00</w:t>
      </w:r>
      <w:r>
        <w:br/>
        <w:t>1か月：5,000円</w:t>
      </w:r>
      <w:r>
        <w:br/>
        <w:t>初めての人は、一回無料で体験できます。</w:t>
      </w:r>
      <w:r>
        <w:br/>
      </w:r>
      <w:r>
        <w:br/>
        <w:t>初めて利用する人はいくらで体験できますか。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500円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1,000円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無料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5,000円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36. 同じ案内を読んでください。</w:t>
      </w:r>
      <w:r>
        <w:br/>
        <w:t>日曜日は何時までですか。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18時まで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17時まで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20時まで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22時まで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37. 私は日本に来たばかりのころ、買い物で困ることが多くありました。</w:t>
      </w:r>
      <w:r>
        <w:br/>
        <w:t>物の名前が読めず、店員の話もよくわかりませんでした。</w:t>
      </w:r>
      <w:r>
        <w:br/>
        <w:t>そこで、毎日買った物の名前をノートに書き、店でよく使う言葉を覚えました。</w:t>
      </w:r>
      <w:r>
        <w:br/>
        <w:t>今では一人で安心して買い物できます。</w:t>
      </w:r>
      <w:r>
        <w:br/>
      </w:r>
      <w:r>
        <w:br/>
        <w:t>筆者は何をして言葉を覚えましたか。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毎日店員に電話しました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買い物をやめました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買った物の名前をノートに書きました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友達に全部買ってもらいました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38. 同じ文を読んでください。</w:t>
      </w:r>
      <w:r>
        <w:br/>
        <w:t>今、筆者はどうですか。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日本語を勉強していません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まだ商品の名前が読めません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店へ行けません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一人で安心して買い物できます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39. 【電車】A駅→B駅</w:t>
      </w:r>
      <w:r>
        <w:br/>
      </w:r>
      <w:r>
        <w:br/>
        <w:t>普通：9:10→9:50　500円</w:t>
      </w:r>
      <w:r>
        <w:br/>
        <w:t>急行：9:20→9:45　700円</w:t>
      </w:r>
      <w:r>
        <w:br/>
      </w:r>
      <w:r>
        <w:br/>
        <w:t>9時15分にA駅へ来て、早くB駅へ行きたい人はどれに乗りますか。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9時20分の急行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どちらにも乗れません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次の日の普通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9時10分の普通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40. 同じ表を読んでください。</w:t>
      </w:r>
      <w:r>
        <w:br/>
        <w:t>急行はいくらですか。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500円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700円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1,200円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200円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</w:tbl>
    <w:p>
      <w:pPr>
        <w:spacing w:before="120"/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