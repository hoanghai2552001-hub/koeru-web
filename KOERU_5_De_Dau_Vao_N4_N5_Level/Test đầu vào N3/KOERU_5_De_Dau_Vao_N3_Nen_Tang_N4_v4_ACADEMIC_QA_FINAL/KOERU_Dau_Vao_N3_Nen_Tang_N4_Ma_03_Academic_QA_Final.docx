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ĐỀ KIỂM TRA ĐẦU VÀO N3 – NỀN TẢNG N4 – MÃ ĐỀ 03</w:t>
      </w:r>
    </w:p>
    <w:p>
      <w:pPr>
        <w:spacing w:after="100"/>
        <w:jc w:val="center"/>
      </w:pPr>
      <w:r>
        <w:rPr>
          <w:b/>
          <w:sz w:val="20"/>
        </w:rPr>
        <w:t>KOERU | Đối tượng: đã hoàn thành N4, chưa bắt đầu N3 | Phần viết: 70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Họ và tên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Ngày thi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Mã học viên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Điểm phần viết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p>
      <w:pPr>
        <w:spacing w:before="80" w:after="80"/>
      </w:pPr>
      <w:r>
        <w:t>Hướng dẫn: Chọn một đáp án đúng nhất. Không sử dụng từ điển hoặc điện thoại. Phần nghe được tổ chức và chấm riêng.</w:t>
      </w:r>
    </w:p>
    <w:p>
      <w:pPr>
        <w:keepNext/>
        <w:spacing w:before="140" w:after="60"/>
        <w:shd w:fill="E8EDF8"/>
      </w:pPr>
      <w:r>
        <w:rPr>
          <w:b/>
          <w:sz w:val="24"/>
        </w:rPr>
        <w:t>PHẦN A　言語知識（文字・語彙）– Chữ Hán và từ vựng (18 câu)</w:t>
      </w:r>
    </w:p>
    <w:p>
      <w:pPr>
        <w:keepNext/>
        <w:keepLines/>
        <w:spacing w:before="40" w:after="40"/>
      </w:pPr>
      <w:r>
        <w:rPr>
          <w:b w:val="0"/>
        </w:rPr>
        <w:t>1. 申込書に「住所」を書いてください。読み方はどれですか。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じゅしょう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じゅうしょ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じゅしょ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じゅうしょう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2. 日本の「文化」にきょうみがあります。読み方はどれですか。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ぶんが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もんか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ぶんけ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ぶんか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3. 来月の「予定」を教えてください。読み方はどれですか。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よたい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よてい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よぜい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ようてい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4. 旅行では「旅館」に泊まりました。読み方はどれですか。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りょうかん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りょかん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たびかん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りょがん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5. 「かんけい」はどう書きますか。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関係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関形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間係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間形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6. 「しょうらい」はどう書きますか。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将来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招来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正来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少来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7. 「さいきん」はどう書きますか。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最今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再近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最近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最斤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8. この仕事は経験がなくても（　）できます。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あんしんして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びっくりして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けんかして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しっぱいして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9. 駅でさいふを（　）ので、交番へ行きました。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うつした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こわした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おとした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たおした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10. このレストランはサービスがとても（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ふくざつ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きけん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とくべつ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ていねい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11. 日本での生活にやっと（　）きました。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われて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おれて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なれて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ぬれて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12. 毎日れんしゅうしたので、日本語がだんだん（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上手になりました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悪くなりました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重くなりました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遠くなりました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13. 「この問題はふくざつです。」に近い意味はどれですか。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すぐ終わります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とても安いです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よく見えます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かんたんではありません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14. 「もうすぐ始まります。」に近い意味はどれですか。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始まりません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少しあとで始まります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来週始まります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もう終わりました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15. 「慣れる」の使い方が正しいものはどれですか。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仕事を慣れました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新しい仕事に慣れました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友達を慣れました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駅で慣れました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16. 「選ぶ」の使い方が正しいものはどれですか。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駅を選びます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時間に選びます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好きな色を選びます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雨を選びます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17. A：お待たせしました。B：（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ただいま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おめでとうございます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いいえ、だいじょうぶです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お大事に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18. 明日の予定が決まったら、すぐ（　）します。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れんらく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しっぱい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せいこう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せいかつ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B1　言語知識（文法）– Ngữ pháp (14 câu)</w:t>
      </w:r>
    </w:p>
    <w:p>
      <w:pPr>
        <w:keepNext/>
        <w:keepLines/>
        <w:spacing w:before="40" w:after="40"/>
      </w:pPr>
      <w:r>
        <w:rPr>
          <w:b w:val="0"/>
        </w:rPr>
        <w:t>19. 毎日いそがしいので、少し休んだ（　）がいいです。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もの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ほう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ところ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20. 日本の生活に慣れて、一人で買い物できる（　）なりました。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ことに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ために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21. この仕事は経験のない人（　）はむずかしいかもしれません。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には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へは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では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とは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22. 先生は学生に同じ文を三回書か（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せました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せられました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れました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23. ニュースでは、来週もっと寒くなる（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そうな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ような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24. 電車の事故があった（　）、駅はとてもこんでいました。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らしく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25. 体のために、毎日野菜を食べる（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ことを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ためを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26. 京都へ行ったら、着物を着て（　）たいです。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しまい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おき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み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27. この部屋では大きな声で話しては（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なりませんでした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いけません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しまいません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28. 会議のいすはもう並べて（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おきますか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みます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あります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います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29. A：もう出かけますか。B：いいえ、今から用意する（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ばかり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つもり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ところ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はず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30. この店は駅から近い（　）、値段も安いです。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のに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ので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31. 正しい文を作ってください。私は ＿＿ ＿＿ ★ ＿＿ 思っています。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いつか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開きたい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自分の店を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</w:t>
            </w:r>
          </w:p>
        </w:tc>
      </w:tr>
    </w:tbl>
    <w:p>
      <w:pPr>
        <w:keepNext/>
        <w:keepLines/>
        <w:pageBreakBefore/>
        <w:spacing w:before="40" w:after="40"/>
      </w:pPr>
      <w:r>
        <w:rPr>
          <w:b w:val="0"/>
        </w:rPr>
        <w:t>32. 正しい文を作ってください。仕事が終わったら ＿＿ ★ ＿＿ ＿＿。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駅で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会う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友達と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予定です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B2　読解 – Đọc hiểu (8 câu)</w:t>
      </w:r>
    </w:p>
    <w:p>
      <w:pPr>
        <w:keepNext/>
        <w:keepLines/>
        <w:spacing w:before="40" w:after="40"/>
      </w:pPr>
      <w:r>
        <w:rPr>
          <w:b w:val="0"/>
        </w:rPr>
        <w:t>33. 【駅からのお知らせ】</w:t>
      </w:r>
      <w:r>
        <w:br/>
      </w:r>
      <w:r>
        <w:br/>
        <w:t>日曜日は工事のため、午前9時から午後3時まで東口を使うことができません。</w:t>
      </w:r>
      <w:r>
        <w:br/>
        <w:t>その時間は西口を使ってください。</w:t>
      </w:r>
      <w:r>
        <w:br/>
      </w:r>
      <w:r>
        <w:br/>
        <w:t>日曜日の午前10時、どの出口を使いますか。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北口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東口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どこも使えません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西口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34. 同じお知らせを読んでください。</w:t>
      </w:r>
      <w:r>
        <w:br/>
        <w:t>東口は何時から使えますか。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一日中使えません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午後1時から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午前9時から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午後3時から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35. 【アルバイト募集】</w:t>
      </w:r>
      <w:r>
        <w:br/>
      </w:r>
      <w:r>
        <w:br/>
        <w:t>仕事：レストランの店員</w:t>
      </w:r>
      <w:r>
        <w:br/>
        <w:t>時間：平日 17:00～22:00</w:t>
      </w:r>
      <w:r>
        <w:br/>
        <w:t>1時間：1,100円</w:t>
      </w:r>
      <w:r>
        <w:br/>
        <w:t>日本語で会話ができる人を募集します。</w:t>
      </w:r>
      <w:r>
        <w:br/>
      </w:r>
      <w:r>
        <w:br/>
        <w:t>この仕事をしたい人に必要なことは何ですか。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料理が作れること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車を持っていること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日本語で会話できること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土日に働けること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36. 同じ募集を読んでください。</w:t>
      </w:r>
      <w:r>
        <w:br/>
        <w:t>働く時間はいつですか。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平日の午前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平日の夕方から夜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土日の朝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毎日昼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37. 私は去年から写真を勉強しています。</w:t>
      </w:r>
      <w:r>
        <w:br/>
        <w:t>休みの日には町を歩きながら写真を撮ります。</w:t>
      </w:r>
      <w:r>
        <w:br/>
        <w:t>前はきれいな景色だけを撮っていましたが、最近は働いている人や子どもの生活も撮るようになりました。</w:t>
      </w:r>
      <w:r>
        <w:br/>
        <w:t>写真を見ると、その日のことをよく思い出せます。</w:t>
      </w:r>
      <w:r>
        <w:br/>
      </w:r>
      <w:r>
        <w:br/>
        <w:t>最近、筆者は何を撮るようになりましたか。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景色だけ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外国だけ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食べ物だけ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人の生活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38. 同じ文を読んでください。</w:t>
      </w:r>
      <w:r>
        <w:br/>
        <w:t>筆者にとって写真はどんなものですか。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その日を思い出すためのもの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学校へ行くためのもの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お金を使うためのもの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仕事をやめるためのもの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39. 【バスの時間】駅前→空港</w:t>
      </w:r>
      <w:r>
        <w:br/>
      </w:r>
      <w:r>
        <w:br/>
        <w:t>8:00 / 9:00 / 10:30 / 12:00</w:t>
      </w:r>
      <w:r>
        <w:br/>
        <w:t>かかる時間：50分</w:t>
      </w:r>
      <w:r>
        <w:br/>
      </w:r>
      <w:r>
        <w:br/>
        <w:t>9時20分に駅へ来た人が、最初に乗れるバスは何時ですか。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8時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9時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12時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10時30分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40. 同じ時刻表を読んでください。</w:t>
      </w:r>
      <w:r>
        <w:br/>
        <w:t>10時30分のバスは何時ごろ空港に着きますか。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11時20分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11時30分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10時50分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12時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</w:tbl>
    <w:p>
      <w:pPr>
        <w:spacing w:before="120"/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