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4"/>
        </w:rPr>
        <w:t>ĐỀ KIỂM TRA ĐẦU VÀO N3 – NỀN TẢNG N4 – MÃ ĐỀ 02</w:t>
      </w:r>
    </w:p>
    <w:p>
      <w:pPr>
        <w:spacing w:after="100"/>
        <w:jc w:val="center"/>
      </w:pPr>
      <w:r>
        <w:rPr>
          <w:b/>
          <w:sz w:val="20"/>
        </w:rPr>
        <w:t>KOERU | Đối tượng: đã hoàn thành N4, chưa bắt đầu N3 | Phần viết: 70 phút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Họ và tên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Ngày thi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</w:tr>
      <w:tr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Mã học viên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Điểm phần viết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</w:tr>
    </w:tbl>
    <w:p>
      <w:pPr>
        <w:spacing w:before="80" w:after="80"/>
      </w:pPr>
      <w:r>
        <w:t>Hướng dẫn: Chọn một đáp án đúng nhất. Không sử dụng từ điển hoặc điện thoại. Phần nghe được tổ chức và chấm riêng.</w:t>
      </w:r>
    </w:p>
    <w:p>
      <w:pPr>
        <w:keepNext/>
        <w:spacing w:before="140" w:after="60"/>
        <w:shd w:fill="E8EDF8"/>
      </w:pPr>
      <w:r>
        <w:rPr>
          <w:b/>
          <w:sz w:val="24"/>
        </w:rPr>
        <w:t>PHẦN A　言語知識（文字・語彙）– Chữ Hán và từ vựng (18 câu)</w:t>
      </w:r>
    </w:p>
    <w:p>
      <w:pPr>
        <w:keepNext/>
        <w:keepLines/>
        <w:spacing w:before="40" w:after="40"/>
      </w:pPr>
      <w:r>
        <w:rPr>
          <w:b w:val="0"/>
        </w:rPr>
        <w:t>1. この電車は「特急」です。読み方はどれですか。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ときゅう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どっきゅう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とっきゅう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とくきゅう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2. ホテルの「受付」は一階です。読み方はどれですか。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うけづけ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じゅけつけ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うけつけ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うけつき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3. 旅行の「準備」はもう終わりました。読み方はどれですか。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じゅんび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しゅんび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じゅび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じゅんぴ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4. この町は古いお寺で「有名」です。読み方はどれですか。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ゆめい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ゆうめい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ゆうみょう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ありな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5. 「せつめい」はどう書きますか。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説明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説名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節明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設明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6. 「れんらく」はどう書きますか。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練絡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連絡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連楽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連落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7. 「けっこん」はどう書きますか。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結合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結今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決婚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結婚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8. この薬を飲むと、少し（　）なることがあります。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あかるく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ねむく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かるく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ひろく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9. わからない言葉は、じしょで（　）ください。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しらべて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くらべて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つづけて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そだてて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10. 来月、部屋を（　）予定です。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こわす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うつす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ひっこす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なおす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11. この機械の使い方を（　）してください。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せつめい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うんてん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よやく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けいけん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12. 先生の話をよく（　）から、質問してください。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聞こえて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聞いて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聞かせて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聞かれて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13. 「この町はにぎやかです。」に近い意味はどれですか。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交通がとても不便です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店が全部休みです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人や店が多くて明るいです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人が少なくて静かです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14. 「まだ決めていません。」に近い意味はどれですか。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今も考えています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前に決めました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もう終わりました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すぐ始めます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15. 「比べる」の使い方が正しいものはどれですか。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宿題を比べます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風邪を比べます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二つの商品を比べます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駅を比べます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16. 「伝える」の使い方が正しいものはどれですか。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薬を伝えます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雨を伝えます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電車を伝えます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先生に時間を伝えます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17. A：お手伝いしましょうか。B：いいえ、（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いただきます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だいじょうぶです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お大事に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行ってきます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18. 会議の場所が変わったことを、みんなに（　）ください。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わらって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たおして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ひろって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知らせて</w:t>
            </w:r>
          </w:p>
        </w:tc>
      </w:tr>
    </w:tbl>
    <w:p>
      <w:pPr>
        <w:keepNext/>
        <w:spacing w:before="140" w:after="60"/>
        <w:shd w:fill="E8EDF8"/>
      </w:pPr>
      <w:r>
        <w:rPr>
          <w:b/>
          <w:sz w:val="24"/>
        </w:rPr>
        <w:t>PHẦN B1　言語知識（文法）– Ngữ pháp (14 câu)</w:t>
      </w:r>
    </w:p>
    <w:p>
      <w:pPr>
        <w:keepNext/>
        <w:keepLines/>
        <w:spacing w:before="40" w:after="40"/>
      </w:pPr>
      <w:r>
        <w:rPr>
          <w:b w:val="0"/>
        </w:rPr>
        <w:t>19. 体の調子が悪いなら、今日は早く（　）ほうがいいです。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帰らない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帰って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帰り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帰った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20. 毎日れんしゅうして、日本語で話せる（　）なりました。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そうに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ために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ように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ことに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21. この漢字は子ども（　）は少しむずかしいと思います。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には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とは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へは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では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22. 母は弟に部屋をそうじ（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させられました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しました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されました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させました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23. 天気予報によると、午後から雨が降る（　）です。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そう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そうな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そうに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ため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24. 道がこんでいた（　）、約束の時間に遅れました。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らしく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ため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そうで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ように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25. 大事なことは、ノートに書く（　）してください。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そうに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ことを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ように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ためを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26. 時間があったら、この料理を作って（　）たいです。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おき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み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しまい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あり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27. 明日までにこの本を返さなければ（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なりません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ありません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しまいません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みません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28. 旅行のホテルはもう予約して（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みます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います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しまいます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あります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29. A：山田さんは何をしていますか。B：今、昼ごはんを食べている（　）です。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はず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つもり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ばかり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ところ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30. この町は交通が便利だ（　）、店も多いです。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ので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ため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し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のに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31. 正しい文を作ってください。私は ＿＿ ＿＿ ★ ＿＿ 思います。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来年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と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大学へ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行きたい</w:t>
            </w:r>
          </w:p>
        </w:tc>
      </w:tr>
    </w:tbl>
    <w:p>
      <w:pPr>
        <w:keepNext/>
        <w:keepLines/>
        <w:pageBreakBefore/>
        <w:spacing w:before="40" w:after="40"/>
      </w:pPr>
      <w:r>
        <w:rPr>
          <w:b w:val="0"/>
        </w:rPr>
        <w:t>32. 正しい文を作ってください。家に帰ったら ＿＿ ★ ＿＿ ＿＿。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電話を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母に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すぐ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します</w:t>
            </w:r>
          </w:p>
        </w:tc>
      </w:tr>
    </w:tbl>
    <w:p>
      <w:pPr>
        <w:keepNext/>
        <w:spacing w:before="140" w:after="60"/>
        <w:shd w:fill="E8EDF8"/>
      </w:pPr>
      <w:r>
        <w:rPr>
          <w:b/>
          <w:sz w:val="24"/>
        </w:rPr>
        <w:t>PHẦN B2　読解 – Đọc hiểu (8 câu)</w:t>
      </w:r>
    </w:p>
    <w:p>
      <w:pPr>
        <w:keepNext/>
        <w:keepLines/>
        <w:spacing w:before="40" w:after="40"/>
      </w:pPr>
      <w:r>
        <w:rPr>
          <w:b w:val="0"/>
        </w:rPr>
        <w:t>33. 【学校からのメール】</w:t>
      </w:r>
      <w:r>
        <w:br/>
      </w:r>
      <w:r>
        <w:br/>
        <w:t>明日の授業は、先生の用事で午後からです。</w:t>
      </w:r>
      <w:r>
        <w:br/>
        <w:t>午前中の授業はありません。</w:t>
      </w:r>
      <w:r>
        <w:br/>
        <w:t>午後1時までに教室へ来てください。</w:t>
      </w:r>
      <w:r>
        <w:br/>
        <w:t>宿題は来週出してください。</w:t>
      </w:r>
      <w:r>
        <w:br/>
      </w:r>
      <w:r>
        <w:br/>
        <w:t>学生は明日、いつ学校へ行きますか。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午前九時まで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来週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午後一時まで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授業のあと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34. 同じメールを読んでください。</w:t>
      </w:r>
      <w:r>
        <w:br/>
        <w:t>宿題はいつ出しますか。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明日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午後一時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来週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今日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35. 【旅行センター】</w:t>
      </w:r>
      <w:r>
        <w:br/>
      </w:r>
      <w:r>
        <w:br/>
        <w:t>東京旅行：土曜日出発　18,000円</w:t>
      </w:r>
      <w:r>
        <w:br/>
        <w:t>京都旅行：日曜日出発　20,000円</w:t>
      </w:r>
      <w:r>
        <w:br/>
        <w:t>二人以上で申し込むと、一人1,000円安くなります。</w:t>
      </w:r>
      <w:r>
        <w:br/>
      </w:r>
      <w:r>
        <w:br/>
        <w:t>二人で東京旅行に申し込むと、一人いくらですか。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18,000円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19,000円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16,000円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17,000円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36. 同じ案内を読んでください。</w:t>
      </w:r>
      <w:r>
        <w:br/>
        <w:t>京都旅行はいつ出発しますか。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土曜日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金曜日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月曜日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日曜日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37. 木村さんは健康のために、三か月前から毎朝歩いています。</w:t>
      </w:r>
      <w:r>
        <w:br/>
        <w:t>最初は二十分だけでしたが、今は四十分歩けるようになりました。</w:t>
      </w:r>
      <w:r>
        <w:br/>
        <w:t>雨の日は家で体操をします。</w:t>
      </w:r>
      <w:r>
        <w:br/>
        <w:t>最近、体の調子がよくなり、夜もよく眠れるそうです。</w:t>
      </w:r>
      <w:r>
        <w:br/>
      </w:r>
      <w:r>
        <w:br/>
        <w:t>木村さんは今、毎朝どのくらい歩きますか。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二十分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四十分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三十分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一時間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38. 同じ文を読んでください。</w:t>
      </w:r>
      <w:r>
        <w:br/>
        <w:t>雨の日は何をしますか。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病院へ行きます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家で体操をします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外を歩きます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何もしません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39. 【市民センター】</w:t>
      </w:r>
      <w:r>
        <w:br/>
      </w:r>
      <w:r>
        <w:br/>
        <w:t>料理教室：水曜日 18:00</w:t>
      </w:r>
      <w:r>
        <w:br/>
        <w:t>パソコン教室：金曜日 19:00</w:t>
      </w:r>
      <w:r>
        <w:br/>
        <w:t>りょうきん：各1,000円</w:t>
      </w:r>
      <w:r>
        <w:br/>
        <w:t>申し込みは前日までです。</w:t>
      </w:r>
      <w:r>
        <w:br/>
      </w:r>
      <w:r>
        <w:br/>
        <w:t>金曜日のパソコン教室に出たい人は、いつまでに申し込みますか。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木曜日まで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金曜日の朝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土曜日まで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水曜日まで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40. 同じ案内を読んでください。</w:t>
      </w:r>
      <w:r>
        <w:br/>
        <w:t>水曜日の料理教室はいくらですか。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1,000円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500円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無料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2,000円</w:t>
            </w:r>
          </w:p>
        </w:tc>
      </w:tr>
    </w:tbl>
    <w:p>
      <w:pPr>
        <w:keepNext/>
        <w:spacing w:before="140" w:after="60"/>
        <w:shd w:fill="E8EDF8"/>
      </w:pPr>
      <w:r>
        <w:rPr>
          <w:b/>
          <w:sz w:val="24"/>
        </w:rPr>
        <w:t>PHIẾU TRẢ LỜI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rPr>
          <w:tblHeader w:val="true"/>
        </w:trPr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40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</w:tbl>
    <w:p>
      <w:pPr>
        <w:spacing w:before="120"/>
        <w:jc w:val="center"/>
      </w:pPr>
      <w:r>
        <w:rPr>
          <w:b/>
        </w:rPr>
        <w:t>HẾT PHẦN VIẾT – Phần nghe được tổ chức riêng.</w:t>
      </w:r>
    </w:p>
    <w:sectPr w:rsidR="00FC693F" w:rsidRPr="0006063C" w:rsidSect="00034616">
      <w:pgSz w:w="12240" w:h="15840"/>
      <w:pgMar w:top="765" w:right="850" w:bottom="765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